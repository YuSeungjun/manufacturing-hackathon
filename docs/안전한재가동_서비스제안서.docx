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AC1240C" w14:textId="7BB89244" w:rsidR="00501D11" w:rsidRDefault="00000000" w:rsidP="00A25908">
      <w:pPr>
        <w:spacing w:after="80"/>
        <w:jc w:val="center"/>
        <w:rPr>
          <w:lang w:eastAsia="ko-KR"/>
        </w:rPr>
      </w:pPr>
      <w:r>
        <w:rPr>
          <w:color w:val="3D5A73"/>
          <w:lang w:eastAsia="ko-KR"/>
        </w:rPr>
        <w:t xml:space="preserve">제조산업 AI </w:t>
      </w:r>
      <w:proofErr w:type="spellStart"/>
      <w:r>
        <w:rPr>
          <w:color w:val="3D5A73"/>
          <w:lang w:eastAsia="ko-KR"/>
        </w:rPr>
        <w:t>해커톤</w:t>
      </w:r>
      <w:proofErr w:type="spellEnd"/>
      <w:r>
        <w:rPr>
          <w:color w:val="3D5A73"/>
          <w:lang w:eastAsia="ko-KR"/>
        </w:rPr>
        <w:t xml:space="preserve">  ·  서비스 제안서</w:t>
      </w:r>
    </w:p>
    <w:p w14:paraId="3E90CE81" w14:textId="77777777" w:rsidR="00501D11" w:rsidRDefault="00501D11">
      <w:pPr>
        <w:pBdr>
          <w:bottom w:val="single" w:sz="12" w:space="1" w:color="142C47"/>
        </w:pBdr>
        <w:spacing w:before="40" w:after="160"/>
        <w:rPr>
          <w:lang w:eastAsia="ko-KR"/>
        </w:rPr>
      </w:pPr>
    </w:p>
    <w:p w14:paraId="544F0527" w14:textId="01322506" w:rsidR="00501D11" w:rsidRDefault="004C1308">
      <w:pPr>
        <w:spacing w:before="200" w:after="40"/>
        <w:jc w:val="center"/>
        <w:rPr>
          <w:b/>
          <w:color w:val="142C47"/>
          <w:sz w:val="60"/>
          <w:lang w:eastAsia="ko-KR"/>
        </w:rPr>
      </w:pPr>
      <w:r>
        <w:rPr>
          <w:rFonts w:hint="eastAsia"/>
          <w:b/>
          <w:color w:val="142C47"/>
          <w:sz w:val="60"/>
          <w:lang w:eastAsia="ko-KR"/>
        </w:rPr>
        <w:t xml:space="preserve">제조현장 </w:t>
      </w:r>
      <w:r>
        <w:rPr>
          <w:b/>
          <w:color w:val="142C47"/>
          <w:sz w:val="60"/>
          <w:lang w:eastAsia="ko-KR"/>
        </w:rPr>
        <w:t xml:space="preserve">CCTV </w:t>
      </w:r>
      <w:r>
        <w:rPr>
          <w:rFonts w:hint="eastAsia"/>
          <w:b/>
          <w:color w:val="142C47"/>
          <w:sz w:val="60"/>
          <w:lang w:eastAsia="ko-KR"/>
        </w:rPr>
        <w:t xml:space="preserve">활용한 </w:t>
      </w:r>
      <w:r>
        <w:rPr>
          <w:b/>
          <w:color w:val="142C47"/>
          <w:sz w:val="60"/>
          <w:lang w:eastAsia="ko-KR"/>
        </w:rPr>
        <w:t>AI</w:t>
      </w:r>
      <w:r>
        <w:rPr>
          <w:rFonts w:hint="eastAsia"/>
          <w:b/>
          <w:color w:val="142C47"/>
          <w:sz w:val="60"/>
          <w:lang w:eastAsia="ko-KR"/>
        </w:rPr>
        <w:t>기반</w:t>
      </w:r>
    </w:p>
    <w:p w14:paraId="76857E49" w14:textId="633180DB" w:rsidR="00501D11" w:rsidRDefault="004C1308" w:rsidP="001E2137">
      <w:pPr>
        <w:spacing w:before="200" w:after="40"/>
        <w:jc w:val="center"/>
        <w:rPr>
          <w:lang w:eastAsia="ko-KR"/>
        </w:rPr>
      </w:pPr>
      <w:r>
        <w:rPr>
          <w:rFonts w:hint="eastAsia"/>
          <w:b/>
          <w:color w:val="142C47"/>
          <w:sz w:val="60"/>
          <w:lang w:eastAsia="ko-KR"/>
        </w:rPr>
        <w:t>위험행동 감지 시스템</w:t>
      </w:r>
    </w:p>
    <w:tbl>
      <w:tblPr>
        <w:tblW w:w="0" w:type="auto"/>
        <w:jc w:val="center"/>
        <w:tblLook w:val="04A0" w:firstRow="1" w:lastRow="0" w:firstColumn="1" w:lastColumn="0" w:noHBand="0" w:noVBand="1"/>
      </w:tblPr>
      <w:tblGrid>
        <w:gridCol w:w="9518"/>
      </w:tblGrid>
      <w:tr w:rsidR="00501D11" w14:paraId="38037DD0" w14:textId="77777777">
        <w:trPr>
          <w:jc w:val="center"/>
        </w:trPr>
        <w:tc>
          <w:tcPr>
            <w:tcW w:w="9518" w:type="dxa"/>
            <w:tcBorders>
              <w:top w:val="single" w:sz="4" w:space="0" w:color="EEF3F8"/>
              <w:left w:val="single" w:sz="24" w:space="0" w:color="142C47"/>
              <w:bottom w:val="single" w:sz="4" w:space="0" w:color="EEF3F8"/>
              <w:right w:val="single" w:sz="4" w:space="0" w:color="EEF3F8"/>
            </w:tcBorders>
            <w:shd w:val="clear" w:color="auto" w:fill="EEF3F8"/>
          </w:tcPr>
          <w:p w14:paraId="7A4A9D8B" w14:textId="77777777" w:rsidR="00501D11" w:rsidRDefault="00000000">
            <w:pPr>
              <w:spacing w:before="120" w:after="40" w:line="324" w:lineRule="auto"/>
              <w:rPr>
                <w:lang w:eastAsia="ko-KR"/>
              </w:rPr>
            </w:pPr>
            <w:r>
              <w:rPr>
                <w:sz w:val="20"/>
                <w:lang w:eastAsia="ko-KR"/>
              </w:rPr>
              <w:t xml:space="preserve">AI가 컨베이어 위험구역에 남아 있는 작업자를 감지해 위험한 재가동을 차단하고, 같은 상황이 몇 번 </w:t>
            </w:r>
            <w:proofErr w:type="spellStart"/>
            <w:r>
              <w:rPr>
                <w:sz w:val="20"/>
                <w:lang w:eastAsia="ko-KR"/>
              </w:rPr>
              <w:t>반복됐는지와</w:t>
            </w:r>
            <w:proofErr w:type="spellEnd"/>
            <w:r>
              <w:rPr>
                <w:sz w:val="20"/>
                <w:lang w:eastAsia="ko-KR"/>
              </w:rPr>
              <w:t xml:space="preserve"> 그때마다 라인이 몇 분 섰는지를 기록합니다.</w:t>
            </w:r>
            <w:r>
              <w:rPr>
                <w:sz w:val="20"/>
                <w:lang w:eastAsia="ko-KR"/>
              </w:rPr>
              <w:br/>
            </w:r>
            <w:r>
              <w:rPr>
                <w:sz w:val="20"/>
                <w:lang w:eastAsia="ko-KR"/>
              </w:rPr>
              <w:br/>
              <w:t>사고가 일어난 후 원인을 찾는 것이 아니라, 사고가 일어나기 전 위험의 반복을 찾아 개선합니다.</w:t>
            </w:r>
          </w:p>
          <w:p w14:paraId="1B8AD469" w14:textId="77777777" w:rsidR="00501D11" w:rsidRDefault="00501D11">
            <w:pPr>
              <w:spacing w:line="240" w:lineRule="auto"/>
              <w:rPr>
                <w:lang w:eastAsia="ko-KR"/>
              </w:rPr>
            </w:pPr>
          </w:p>
        </w:tc>
      </w:tr>
    </w:tbl>
    <w:p w14:paraId="1B22B85F" w14:textId="77777777" w:rsidR="00501D11" w:rsidRDefault="00501D11">
      <w:pPr>
        <w:rPr>
          <w:rFonts w:hint="eastAsia"/>
          <w:lang w:eastAsia="ko-KR"/>
        </w:rPr>
      </w:pPr>
    </w:p>
    <w:tbl>
      <w:tblPr>
        <w:tblStyle w:val="af9"/>
        <w:tblW w:w="0" w:type="auto"/>
        <w:jc w:val="center"/>
        <w:tblLook w:val="04A0" w:firstRow="1" w:lastRow="0" w:firstColumn="1" w:lastColumn="0" w:noHBand="0" w:noVBand="1"/>
      </w:tblPr>
      <w:tblGrid>
        <w:gridCol w:w="2154"/>
        <w:gridCol w:w="6576"/>
      </w:tblGrid>
      <w:tr w:rsidR="00501D11" w14:paraId="2D1264B9" w14:textId="77777777">
        <w:trPr>
          <w:jc w:val="center"/>
        </w:trPr>
        <w:tc>
          <w:tcPr>
            <w:tcW w:w="2154" w:type="dxa"/>
            <w:shd w:val="clear" w:color="auto" w:fill="142C47"/>
          </w:tcPr>
          <w:p w14:paraId="1E07E80F" w14:textId="77777777" w:rsidR="00501D11" w:rsidRDefault="00000000">
            <w:pPr>
              <w:spacing w:before="60" w:after="60" w:line="288" w:lineRule="auto"/>
              <w:jc w:val="center"/>
            </w:pPr>
            <w:proofErr w:type="spellStart"/>
            <w:r>
              <w:rPr>
                <w:b/>
                <w:color w:val="FFFFFF"/>
                <w:sz w:val="20"/>
              </w:rPr>
              <w:t>항목</w:t>
            </w:r>
            <w:proofErr w:type="spellEnd"/>
          </w:p>
        </w:tc>
        <w:tc>
          <w:tcPr>
            <w:tcW w:w="6576" w:type="dxa"/>
            <w:shd w:val="clear" w:color="auto" w:fill="142C47"/>
          </w:tcPr>
          <w:p w14:paraId="305E4F3B" w14:textId="77777777" w:rsidR="00501D11" w:rsidRDefault="00000000">
            <w:pPr>
              <w:spacing w:before="60" w:after="60" w:line="288" w:lineRule="auto"/>
              <w:jc w:val="center"/>
            </w:pPr>
            <w:r>
              <w:rPr>
                <w:b/>
                <w:color w:val="FFFFFF"/>
                <w:sz w:val="20"/>
              </w:rPr>
              <w:t>내용</w:t>
            </w:r>
          </w:p>
        </w:tc>
      </w:tr>
      <w:tr w:rsidR="00501D11" w14:paraId="175BC230" w14:textId="77777777">
        <w:trPr>
          <w:jc w:val="center"/>
        </w:trPr>
        <w:tc>
          <w:tcPr>
            <w:tcW w:w="2154" w:type="dxa"/>
          </w:tcPr>
          <w:p w14:paraId="35AEE254" w14:textId="77777777" w:rsidR="00501D11" w:rsidRDefault="00000000">
            <w:pPr>
              <w:spacing w:before="60" w:after="60" w:line="300" w:lineRule="auto"/>
            </w:pPr>
            <w:r>
              <w:rPr>
                <w:sz w:val="20"/>
              </w:rPr>
              <w:t>제안 팀</w:t>
            </w:r>
          </w:p>
        </w:tc>
        <w:tc>
          <w:tcPr>
            <w:tcW w:w="6576" w:type="dxa"/>
          </w:tcPr>
          <w:p w14:paraId="112D712F" w14:textId="77777777" w:rsidR="00501D11" w:rsidRDefault="00000000">
            <w:pPr>
              <w:spacing w:before="60" w:after="60" w:line="300" w:lineRule="auto"/>
            </w:pPr>
            <w:r>
              <w:rPr>
                <w:sz w:val="20"/>
              </w:rPr>
              <w:t>5조 「오! 이거 하조」</w:t>
            </w:r>
          </w:p>
        </w:tc>
      </w:tr>
      <w:tr w:rsidR="00501D11" w14:paraId="62489918" w14:textId="77777777">
        <w:trPr>
          <w:jc w:val="center"/>
        </w:trPr>
        <w:tc>
          <w:tcPr>
            <w:tcW w:w="2154" w:type="dxa"/>
            <w:shd w:val="clear" w:color="auto" w:fill="F2F5F8"/>
          </w:tcPr>
          <w:p w14:paraId="4D20F395" w14:textId="77777777" w:rsidR="00501D11" w:rsidRDefault="00000000">
            <w:pPr>
              <w:spacing w:before="60" w:after="60" w:line="300" w:lineRule="auto"/>
            </w:pPr>
            <w:proofErr w:type="spellStart"/>
            <w:r>
              <w:rPr>
                <w:sz w:val="20"/>
              </w:rPr>
              <w:t>대상</w:t>
            </w:r>
            <w:proofErr w:type="spellEnd"/>
            <w:r>
              <w:rPr>
                <w:sz w:val="20"/>
              </w:rPr>
              <w:t xml:space="preserve"> </w:t>
            </w:r>
            <w:proofErr w:type="spellStart"/>
            <w:r>
              <w:rPr>
                <w:sz w:val="20"/>
              </w:rPr>
              <w:t>현장</w:t>
            </w:r>
            <w:proofErr w:type="spellEnd"/>
          </w:p>
        </w:tc>
        <w:tc>
          <w:tcPr>
            <w:tcW w:w="6576" w:type="dxa"/>
            <w:shd w:val="clear" w:color="auto" w:fill="F2F5F8"/>
          </w:tcPr>
          <w:p w14:paraId="042D8B60" w14:textId="77777777" w:rsidR="00501D11" w:rsidRDefault="00000000">
            <w:pPr>
              <w:spacing w:before="60" w:after="60" w:line="300" w:lineRule="auto"/>
              <w:rPr>
                <w:lang w:eastAsia="ko-KR"/>
              </w:rPr>
            </w:pPr>
            <w:r>
              <w:rPr>
                <w:sz w:val="20"/>
                <w:lang w:eastAsia="ko-KR"/>
              </w:rPr>
              <w:t>제철소 소결·압연 라인의 이송(컨베이어)·회전 설비</w:t>
            </w:r>
          </w:p>
        </w:tc>
      </w:tr>
      <w:tr w:rsidR="00501D11" w14:paraId="6C5C207E" w14:textId="77777777">
        <w:trPr>
          <w:jc w:val="center"/>
        </w:trPr>
        <w:tc>
          <w:tcPr>
            <w:tcW w:w="2154" w:type="dxa"/>
          </w:tcPr>
          <w:p w14:paraId="162628E7" w14:textId="77777777" w:rsidR="00501D11" w:rsidRDefault="00000000">
            <w:pPr>
              <w:spacing w:before="60" w:after="60" w:line="300" w:lineRule="auto"/>
            </w:pPr>
            <w:proofErr w:type="spellStart"/>
            <w:r>
              <w:rPr>
                <w:sz w:val="20"/>
              </w:rPr>
              <w:t>제안</w:t>
            </w:r>
            <w:proofErr w:type="spellEnd"/>
            <w:r>
              <w:rPr>
                <w:sz w:val="20"/>
              </w:rPr>
              <w:t xml:space="preserve"> </w:t>
            </w:r>
            <w:proofErr w:type="spellStart"/>
            <w:r>
              <w:rPr>
                <w:sz w:val="20"/>
              </w:rPr>
              <w:t>구분</w:t>
            </w:r>
            <w:proofErr w:type="spellEnd"/>
          </w:p>
        </w:tc>
        <w:tc>
          <w:tcPr>
            <w:tcW w:w="6576" w:type="dxa"/>
          </w:tcPr>
          <w:p w14:paraId="50FBF112" w14:textId="77777777" w:rsidR="00501D11" w:rsidRDefault="00000000">
            <w:pPr>
              <w:spacing w:before="60" w:after="60" w:line="300" w:lineRule="auto"/>
              <w:rPr>
                <w:lang w:eastAsia="ko-KR"/>
              </w:rPr>
            </w:pPr>
            <w:r>
              <w:rPr>
                <w:sz w:val="20"/>
                <w:lang w:eastAsia="ko-KR"/>
              </w:rPr>
              <w:t>기존 CCTV 활용형 AI 안전관리 보조 시스템 (소프트웨어 중심)</w:t>
            </w:r>
          </w:p>
        </w:tc>
      </w:tr>
    </w:tbl>
    <w:p w14:paraId="255783A0" w14:textId="77777777" w:rsidR="00501D11" w:rsidRDefault="00501D11">
      <w:pPr>
        <w:spacing w:after="0"/>
        <w:rPr>
          <w:lang w:eastAsia="ko-KR"/>
        </w:rPr>
      </w:pPr>
    </w:p>
    <w:p w14:paraId="296162B9" w14:textId="77777777" w:rsidR="00501D11" w:rsidRDefault="00000000">
      <w:pPr>
        <w:rPr>
          <w:lang w:eastAsia="ko-KR"/>
        </w:rPr>
      </w:pPr>
      <w:r>
        <w:rPr>
          <w:lang w:eastAsia="ko-KR"/>
        </w:rPr>
        <w:br w:type="page"/>
      </w:r>
    </w:p>
    <w:p w14:paraId="181525A2" w14:textId="77777777" w:rsidR="00501D11" w:rsidRDefault="00000000">
      <w:pPr>
        <w:spacing w:after="80"/>
        <w:rPr>
          <w:lang w:eastAsia="ko-KR"/>
        </w:rPr>
      </w:pPr>
      <w:r>
        <w:rPr>
          <w:b/>
          <w:color w:val="142C47"/>
          <w:sz w:val="32"/>
          <w:lang w:eastAsia="ko-KR"/>
        </w:rPr>
        <w:lastRenderedPageBreak/>
        <w:t>목  차</w:t>
      </w:r>
    </w:p>
    <w:p w14:paraId="7E5163D5" w14:textId="77777777" w:rsidR="00501D11" w:rsidRDefault="00501D11">
      <w:pPr>
        <w:pBdr>
          <w:bottom w:val="single" w:sz="12" w:space="1" w:color="142C47"/>
        </w:pBdr>
        <w:spacing w:before="40" w:after="160"/>
        <w:rPr>
          <w:lang w:eastAsia="ko-KR"/>
        </w:rPr>
      </w:pPr>
    </w:p>
    <w:p w14:paraId="136FD420" w14:textId="77777777" w:rsidR="00501D11" w:rsidRDefault="00000000">
      <w:pPr>
        <w:spacing w:after="100"/>
        <w:ind w:left="227"/>
        <w:rPr>
          <w:lang w:eastAsia="ko-KR"/>
        </w:rPr>
      </w:pPr>
      <w:r>
        <w:rPr>
          <w:b/>
          <w:color w:val="3D5A73"/>
          <w:lang w:eastAsia="ko-KR"/>
        </w:rPr>
        <w:t xml:space="preserve">요약    </w:t>
      </w:r>
      <w:r>
        <w:rPr>
          <w:lang w:eastAsia="ko-KR"/>
        </w:rPr>
        <w:t xml:space="preserve">   제안 한 장 요약</w:t>
      </w:r>
    </w:p>
    <w:p w14:paraId="442978C3" w14:textId="77777777" w:rsidR="00501D11" w:rsidRDefault="00000000">
      <w:pPr>
        <w:spacing w:after="100"/>
        <w:ind w:left="227"/>
        <w:rPr>
          <w:lang w:eastAsia="ko-KR"/>
        </w:rPr>
      </w:pPr>
      <w:r>
        <w:rPr>
          <w:b/>
          <w:color w:val="3D5A73"/>
          <w:lang w:eastAsia="ko-KR"/>
        </w:rPr>
        <w:t xml:space="preserve">1     </w:t>
      </w:r>
      <w:r>
        <w:rPr>
          <w:lang w:eastAsia="ko-KR"/>
        </w:rPr>
        <w:t xml:space="preserve">   배경 — 왜 제철소인가</w:t>
      </w:r>
    </w:p>
    <w:p w14:paraId="060A9FF8" w14:textId="77777777" w:rsidR="00501D11" w:rsidRDefault="00000000">
      <w:pPr>
        <w:spacing w:after="100"/>
        <w:ind w:left="227"/>
        <w:rPr>
          <w:lang w:eastAsia="ko-KR"/>
        </w:rPr>
      </w:pPr>
      <w:r>
        <w:rPr>
          <w:b/>
          <w:color w:val="3D5A73"/>
          <w:lang w:eastAsia="ko-KR"/>
        </w:rPr>
        <w:t xml:space="preserve">2     </w:t>
      </w:r>
      <w:r>
        <w:rPr>
          <w:lang w:eastAsia="ko-KR"/>
        </w:rPr>
        <w:t xml:space="preserve">   문제 정의 — 사고는 한 번이지만 위험은 반복된다</w:t>
      </w:r>
    </w:p>
    <w:p w14:paraId="60A79960" w14:textId="77777777" w:rsidR="00501D11" w:rsidRDefault="00000000">
      <w:pPr>
        <w:spacing w:after="100"/>
        <w:ind w:left="227"/>
        <w:rPr>
          <w:lang w:eastAsia="ko-KR"/>
        </w:rPr>
      </w:pPr>
      <w:r>
        <w:rPr>
          <w:b/>
          <w:color w:val="3D5A73"/>
          <w:lang w:eastAsia="ko-KR"/>
        </w:rPr>
        <w:t xml:space="preserve">3     </w:t>
      </w:r>
      <w:r>
        <w:rPr>
          <w:lang w:eastAsia="ko-KR"/>
        </w:rPr>
        <w:t xml:space="preserve">   서비스 개요 — 막는다 · 없앤다</w:t>
      </w:r>
    </w:p>
    <w:p w14:paraId="18B3DF21" w14:textId="77777777" w:rsidR="00501D11" w:rsidRDefault="00000000">
      <w:pPr>
        <w:spacing w:after="100"/>
        <w:ind w:left="227"/>
        <w:rPr>
          <w:lang w:eastAsia="ko-KR"/>
        </w:rPr>
      </w:pPr>
      <w:r>
        <w:rPr>
          <w:b/>
          <w:color w:val="3D5A73"/>
          <w:lang w:eastAsia="ko-KR"/>
        </w:rPr>
        <w:t xml:space="preserve">4     </w:t>
      </w:r>
      <w:r>
        <w:rPr>
          <w:lang w:eastAsia="ko-KR"/>
        </w:rPr>
        <w:t xml:space="preserve">   왜 AI인가 — 사람 순찰과의 비교</w:t>
      </w:r>
    </w:p>
    <w:p w14:paraId="4783B401" w14:textId="77777777" w:rsidR="00501D11" w:rsidRDefault="00000000">
      <w:pPr>
        <w:spacing w:after="100"/>
        <w:ind w:left="227"/>
        <w:rPr>
          <w:lang w:eastAsia="ko-KR"/>
        </w:rPr>
      </w:pPr>
      <w:r>
        <w:rPr>
          <w:b/>
          <w:color w:val="3D5A73"/>
          <w:lang w:eastAsia="ko-KR"/>
        </w:rPr>
        <w:t xml:space="preserve">5     </w:t>
      </w:r>
      <w:r>
        <w:rPr>
          <w:lang w:eastAsia="ko-KR"/>
        </w:rPr>
        <w:t xml:space="preserve">   작동 방식 — The Process 4단계</w:t>
      </w:r>
    </w:p>
    <w:p w14:paraId="229D5AFD" w14:textId="77777777" w:rsidR="00501D11" w:rsidRDefault="00000000">
      <w:pPr>
        <w:spacing w:after="100"/>
        <w:ind w:left="227"/>
        <w:rPr>
          <w:lang w:eastAsia="ko-KR"/>
        </w:rPr>
      </w:pPr>
      <w:r>
        <w:rPr>
          <w:b/>
          <w:color w:val="3D5A73"/>
          <w:lang w:eastAsia="ko-KR"/>
        </w:rPr>
        <w:t xml:space="preserve">6     </w:t>
      </w:r>
      <w:r>
        <w:rPr>
          <w:lang w:eastAsia="ko-KR"/>
        </w:rPr>
        <w:t xml:space="preserve">   역할별 화면 구성</w:t>
      </w:r>
    </w:p>
    <w:p w14:paraId="09B86079" w14:textId="77777777" w:rsidR="00501D11" w:rsidRDefault="00000000">
      <w:pPr>
        <w:spacing w:after="100"/>
        <w:ind w:left="227"/>
        <w:rPr>
          <w:lang w:eastAsia="ko-KR"/>
        </w:rPr>
      </w:pPr>
      <w:r>
        <w:rPr>
          <w:b/>
          <w:color w:val="3D5A73"/>
          <w:lang w:eastAsia="ko-KR"/>
        </w:rPr>
        <w:t xml:space="preserve">7     </w:t>
      </w:r>
      <w:r>
        <w:rPr>
          <w:lang w:eastAsia="ko-KR"/>
        </w:rPr>
        <w:t xml:space="preserve">   AI가 하는 일 · 하지 않는 일</w:t>
      </w:r>
    </w:p>
    <w:p w14:paraId="0159BD28" w14:textId="77777777" w:rsidR="00501D11" w:rsidRDefault="00000000">
      <w:pPr>
        <w:spacing w:after="100"/>
        <w:ind w:left="227"/>
        <w:rPr>
          <w:lang w:eastAsia="ko-KR"/>
        </w:rPr>
      </w:pPr>
      <w:r>
        <w:rPr>
          <w:b/>
          <w:color w:val="3D5A73"/>
          <w:lang w:eastAsia="ko-KR"/>
        </w:rPr>
        <w:t xml:space="preserve">8     </w:t>
      </w:r>
      <w:r>
        <w:rPr>
          <w:lang w:eastAsia="ko-KR"/>
        </w:rPr>
        <w:t xml:space="preserve">   구현 기술</w:t>
      </w:r>
    </w:p>
    <w:p w14:paraId="6ABA47AC" w14:textId="77777777" w:rsidR="00501D11" w:rsidRDefault="00000000">
      <w:pPr>
        <w:spacing w:after="100"/>
        <w:ind w:left="227"/>
        <w:rPr>
          <w:lang w:eastAsia="ko-KR"/>
        </w:rPr>
      </w:pPr>
      <w:r>
        <w:rPr>
          <w:b/>
          <w:color w:val="3D5A73"/>
          <w:lang w:eastAsia="ko-KR"/>
        </w:rPr>
        <w:t xml:space="preserve">9     </w:t>
      </w:r>
      <w:r>
        <w:rPr>
          <w:lang w:eastAsia="ko-KR"/>
        </w:rPr>
        <w:t xml:space="preserve">   증명 지표 — 무엇으로 효과를 말하는가</w:t>
      </w:r>
    </w:p>
    <w:p w14:paraId="075C8EC5" w14:textId="77777777" w:rsidR="00501D11" w:rsidRDefault="00000000">
      <w:pPr>
        <w:spacing w:after="100"/>
        <w:ind w:left="227"/>
        <w:rPr>
          <w:lang w:eastAsia="ko-KR"/>
        </w:rPr>
      </w:pPr>
      <w:r>
        <w:rPr>
          <w:b/>
          <w:color w:val="3D5A73"/>
          <w:lang w:eastAsia="ko-KR"/>
        </w:rPr>
        <w:t xml:space="preserve">10    </w:t>
      </w:r>
      <w:r>
        <w:rPr>
          <w:lang w:eastAsia="ko-KR"/>
        </w:rPr>
        <w:t xml:space="preserve">   기대 효과</w:t>
      </w:r>
    </w:p>
    <w:p w14:paraId="04DDCF1F" w14:textId="77777777" w:rsidR="00501D11" w:rsidRDefault="00000000">
      <w:pPr>
        <w:spacing w:after="100"/>
        <w:ind w:left="227"/>
        <w:rPr>
          <w:lang w:eastAsia="ko-KR"/>
        </w:rPr>
      </w:pPr>
      <w:r>
        <w:rPr>
          <w:b/>
          <w:color w:val="3D5A73"/>
          <w:lang w:eastAsia="ko-KR"/>
        </w:rPr>
        <w:t xml:space="preserve">11    </w:t>
      </w:r>
      <w:r>
        <w:rPr>
          <w:lang w:eastAsia="ko-KR"/>
        </w:rPr>
        <w:t xml:space="preserve">   도입 비용 및 정부 지원</w:t>
      </w:r>
    </w:p>
    <w:p w14:paraId="4C5F8A8A" w14:textId="77777777" w:rsidR="00501D11" w:rsidRDefault="00000000">
      <w:pPr>
        <w:spacing w:after="100"/>
        <w:ind w:left="227"/>
        <w:rPr>
          <w:lang w:eastAsia="ko-KR"/>
        </w:rPr>
      </w:pPr>
      <w:r>
        <w:rPr>
          <w:b/>
          <w:color w:val="3D5A73"/>
          <w:lang w:eastAsia="ko-KR"/>
        </w:rPr>
        <w:t xml:space="preserve">12    </w:t>
      </w:r>
      <w:r>
        <w:rPr>
          <w:lang w:eastAsia="ko-KR"/>
        </w:rPr>
        <w:t xml:space="preserve">   도입 로드맵</w:t>
      </w:r>
    </w:p>
    <w:p w14:paraId="0852A568" w14:textId="77777777" w:rsidR="00501D11" w:rsidRDefault="00000000">
      <w:pPr>
        <w:spacing w:after="100"/>
        <w:ind w:left="227"/>
        <w:rPr>
          <w:lang w:eastAsia="ko-KR"/>
        </w:rPr>
      </w:pPr>
      <w:r>
        <w:rPr>
          <w:b/>
          <w:color w:val="3D5A73"/>
          <w:lang w:eastAsia="ko-KR"/>
        </w:rPr>
        <w:t xml:space="preserve">13    </w:t>
      </w:r>
      <w:r>
        <w:rPr>
          <w:lang w:eastAsia="ko-KR"/>
        </w:rPr>
        <w:t xml:space="preserve">   팀 소개</w:t>
      </w:r>
    </w:p>
    <w:p w14:paraId="65A02F04" w14:textId="77777777" w:rsidR="00501D11" w:rsidRDefault="00000000">
      <w:pPr>
        <w:spacing w:after="100"/>
        <w:ind w:left="227"/>
        <w:rPr>
          <w:lang w:eastAsia="ko-KR"/>
        </w:rPr>
      </w:pPr>
      <w:r>
        <w:rPr>
          <w:b/>
          <w:color w:val="3D5A73"/>
          <w:lang w:eastAsia="ko-KR"/>
        </w:rPr>
        <w:t xml:space="preserve">14    </w:t>
      </w:r>
      <w:r>
        <w:rPr>
          <w:lang w:eastAsia="ko-KR"/>
        </w:rPr>
        <w:t xml:space="preserve">   맺음말</w:t>
      </w:r>
    </w:p>
    <w:p w14:paraId="4D389B0C" w14:textId="77777777" w:rsidR="00501D11" w:rsidRDefault="00000000">
      <w:pPr>
        <w:rPr>
          <w:lang w:eastAsia="ko-KR"/>
        </w:rPr>
      </w:pPr>
      <w:r>
        <w:rPr>
          <w:lang w:eastAsia="ko-KR"/>
        </w:rPr>
        <w:br w:type="page"/>
      </w:r>
    </w:p>
    <w:p w14:paraId="0FA0F919" w14:textId="77777777" w:rsidR="00501D11" w:rsidRDefault="00000000">
      <w:pPr>
        <w:keepNext/>
        <w:spacing w:before="440" w:after="40"/>
        <w:rPr>
          <w:lang w:eastAsia="ko-KR"/>
        </w:rPr>
      </w:pPr>
      <w:r>
        <w:rPr>
          <w:b/>
          <w:color w:val="3D5A73"/>
          <w:sz w:val="30"/>
          <w:lang w:eastAsia="ko-KR"/>
        </w:rPr>
        <w:lastRenderedPageBreak/>
        <w:t xml:space="preserve">요약  </w:t>
      </w:r>
      <w:r>
        <w:rPr>
          <w:b/>
          <w:color w:val="142C47"/>
          <w:sz w:val="30"/>
          <w:lang w:eastAsia="ko-KR"/>
        </w:rPr>
        <w:t>제안 한 장 요약</w:t>
      </w:r>
    </w:p>
    <w:p w14:paraId="2D80F07A" w14:textId="77777777" w:rsidR="00501D11" w:rsidRDefault="00501D11">
      <w:pPr>
        <w:pBdr>
          <w:bottom w:val="single" w:sz="12" w:space="1" w:color="142C47"/>
        </w:pBdr>
        <w:spacing w:before="40" w:after="160"/>
        <w:rPr>
          <w:lang w:eastAsia="ko-KR"/>
        </w:rPr>
      </w:pPr>
    </w:p>
    <w:p w14:paraId="46963B3B" w14:textId="77777777" w:rsidR="00501D11" w:rsidRDefault="00000000">
      <w:pPr>
        <w:spacing w:after="160"/>
        <w:rPr>
          <w:lang w:eastAsia="ko-KR"/>
        </w:rPr>
      </w:pPr>
      <w:r>
        <w:rPr>
          <w:lang w:eastAsia="ko-KR"/>
        </w:rPr>
        <w:t xml:space="preserve">제철소의 이송·회전 설비에서 가장 많이 사람이 죽는 사고는 끼임입니다. 그리고 그 끼임은 대부분 「설비가 멈춤 → 작업자가 이물을 빼러 </w:t>
      </w:r>
      <w:proofErr w:type="spellStart"/>
      <w:r>
        <w:rPr>
          <w:lang w:eastAsia="ko-KR"/>
        </w:rPr>
        <w:t>들어감</w:t>
      </w:r>
      <w:proofErr w:type="spellEnd"/>
      <w:r>
        <w:rPr>
          <w:lang w:eastAsia="ko-KR"/>
        </w:rPr>
        <w:t xml:space="preserve"> → 다른 사람이 그 사실을 모르고 </w:t>
      </w:r>
      <w:proofErr w:type="spellStart"/>
      <w:r>
        <w:rPr>
          <w:lang w:eastAsia="ko-KR"/>
        </w:rPr>
        <w:t>재가동」이라는</w:t>
      </w:r>
      <w:proofErr w:type="spellEnd"/>
      <w:r>
        <w:rPr>
          <w:lang w:eastAsia="ko-KR"/>
        </w:rPr>
        <w:t xml:space="preserve"> 하나의 순서에서 나옵니다. 이 순서는 한 번 일어나는 사건이 아니라, 같은 설비에서 한 달에 수십 번 반복되는 일상 작업입니다. 사고는 그중 한 번입니다.</w:t>
      </w:r>
    </w:p>
    <w:p w14:paraId="0C6B2825" w14:textId="77777777" w:rsidR="00501D11" w:rsidRDefault="00000000">
      <w:pPr>
        <w:spacing w:after="160"/>
        <w:rPr>
          <w:lang w:eastAsia="ko-KR"/>
        </w:rPr>
      </w:pPr>
      <w:r>
        <w:rPr>
          <w:lang w:eastAsia="ko-KR"/>
        </w:rPr>
        <w:t xml:space="preserve">「안전한 </w:t>
      </w:r>
      <w:proofErr w:type="spellStart"/>
      <w:r>
        <w:rPr>
          <w:lang w:eastAsia="ko-KR"/>
        </w:rPr>
        <w:t>재가동」은</w:t>
      </w:r>
      <w:proofErr w:type="spellEnd"/>
      <w:r>
        <w:rPr>
          <w:lang w:eastAsia="ko-KR"/>
        </w:rPr>
        <w:t xml:space="preserve"> 이 순서를 두 지점에서 끊습니다.</w:t>
      </w:r>
    </w:p>
    <w:tbl>
      <w:tblPr>
        <w:tblStyle w:val="af9"/>
        <w:tblW w:w="0" w:type="auto"/>
        <w:jc w:val="center"/>
        <w:tblLook w:val="04A0" w:firstRow="1" w:lastRow="0" w:firstColumn="1" w:lastColumn="0" w:noHBand="0" w:noVBand="1"/>
      </w:tblPr>
      <w:tblGrid>
        <w:gridCol w:w="1304"/>
        <w:gridCol w:w="3685"/>
        <w:gridCol w:w="3742"/>
      </w:tblGrid>
      <w:tr w:rsidR="00501D11" w14:paraId="517E2797" w14:textId="77777777">
        <w:trPr>
          <w:jc w:val="center"/>
        </w:trPr>
        <w:tc>
          <w:tcPr>
            <w:tcW w:w="1304" w:type="dxa"/>
            <w:shd w:val="clear" w:color="auto" w:fill="142C47"/>
          </w:tcPr>
          <w:p w14:paraId="05EFC187" w14:textId="77777777" w:rsidR="00501D11" w:rsidRDefault="00501D11">
            <w:pPr>
              <w:spacing w:before="60" w:after="60" w:line="288" w:lineRule="auto"/>
              <w:jc w:val="center"/>
              <w:rPr>
                <w:lang w:eastAsia="ko-KR"/>
              </w:rPr>
            </w:pPr>
          </w:p>
        </w:tc>
        <w:tc>
          <w:tcPr>
            <w:tcW w:w="3685" w:type="dxa"/>
            <w:shd w:val="clear" w:color="auto" w:fill="142C47"/>
          </w:tcPr>
          <w:p w14:paraId="59E0005A" w14:textId="77777777" w:rsidR="00501D11" w:rsidRDefault="00000000">
            <w:pPr>
              <w:spacing w:before="60" w:after="60" w:line="288" w:lineRule="auto"/>
              <w:jc w:val="center"/>
            </w:pPr>
            <w:r>
              <w:rPr>
                <w:b/>
                <w:color w:val="FFFFFF"/>
                <w:sz w:val="19"/>
              </w:rPr>
              <w:t xml:space="preserve">① </w:t>
            </w:r>
            <w:proofErr w:type="spellStart"/>
            <w:r>
              <w:rPr>
                <w:b/>
                <w:color w:val="FFFFFF"/>
                <w:sz w:val="19"/>
              </w:rPr>
              <w:t>막는다</w:t>
            </w:r>
            <w:proofErr w:type="spellEnd"/>
          </w:p>
        </w:tc>
        <w:tc>
          <w:tcPr>
            <w:tcW w:w="3742" w:type="dxa"/>
            <w:shd w:val="clear" w:color="auto" w:fill="142C47"/>
          </w:tcPr>
          <w:p w14:paraId="017A7243" w14:textId="77777777" w:rsidR="00501D11" w:rsidRDefault="00000000">
            <w:pPr>
              <w:spacing w:before="60" w:after="60" w:line="288" w:lineRule="auto"/>
              <w:jc w:val="center"/>
            </w:pPr>
            <w:r>
              <w:rPr>
                <w:b/>
                <w:color w:val="FFFFFF"/>
                <w:sz w:val="19"/>
              </w:rPr>
              <w:t>② 없앤다</w:t>
            </w:r>
          </w:p>
        </w:tc>
      </w:tr>
      <w:tr w:rsidR="00501D11" w14:paraId="392D8A70" w14:textId="77777777">
        <w:trPr>
          <w:jc w:val="center"/>
        </w:trPr>
        <w:tc>
          <w:tcPr>
            <w:tcW w:w="1304" w:type="dxa"/>
          </w:tcPr>
          <w:p w14:paraId="6FC1AEFC" w14:textId="77777777" w:rsidR="00501D11" w:rsidRDefault="00000000">
            <w:pPr>
              <w:spacing w:before="60" w:after="60" w:line="300" w:lineRule="auto"/>
            </w:pPr>
            <w:r>
              <w:rPr>
                <w:sz w:val="19"/>
              </w:rPr>
              <w:t>대상</w:t>
            </w:r>
          </w:p>
        </w:tc>
        <w:tc>
          <w:tcPr>
            <w:tcW w:w="3685" w:type="dxa"/>
          </w:tcPr>
          <w:p w14:paraId="7462EAC3" w14:textId="77777777" w:rsidR="00501D11" w:rsidRDefault="00000000">
            <w:pPr>
              <w:spacing w:before="60" w:after="60" w:line="300" w:lineRule="auto"/>
            </w:pPr>
            <w:r>
              <w:rPr>
                <w:sz w:val="19"/>
              </w:rPr>
              <w:t>지금 이 순간의 사고</w:t>
            </w:r>
          </w:p>
        </w:tc>
        <w:tc>
          <w:tcPr>
            <w:tcW w:w="3742" w:type="dxa"/>
          </w:tcPr>
          <w:p w14:paraId="11D5265D" w14:textId="77777777" w:rsidR="00501D11" w:rsidRDefault="00000000">
            <w:pPr>
              <w:spacing w:before="60" w:after="60" w:line="300" w:lineRule="auto"/>
              <w:rPr>
                <w:lang w:eastAsia="ko-KR"/>
              </w:rPr>
            </w:pPr>
            <w:r>
              <w:rPr>
                <w:sz w:val="19"/>
                <w:lang w:eastAsia="ko-KR"/>
              </w:rPr>
              <w:t>반복되는 위험 작업 자체</w:t>
            </w:r>
          </w:p>
        </w:tc>
      </w:tr>
      <w:tr w:rsidR="00501D11" w14:paraId="5BFA6761" w14:textId="77777777">
        <w:trPr>
          <w:jc w:val="center"/>
        </w:trPr>
        <w:tc>
          <w:tcPr>
            <w:tcW w:w="1304" w:type="dxa"/>
            <w:shd w:val="clear" w:color="auto" w:fill="F2F5F8"/>
          </w:tcPr>
          <w:p w14:paraId="2324BD8F" w14:textId="77777777" w:rsidR="00501D11" w:rsidRDefault="00000000">
            <w:pPr>
              <w:spacing w:before="60" w:after="60" w:line="300" w:lineRule="auto"/>
            </w:pPr>
            <w:proofErr w:type="spellStart"/>
            <w:r>
              <w:rPr>
                <w:sz w:val="19"/>
              </w:rPr>
              <w:t>수단</w:t>
            </w:r>
            <w:proofErr w:type="spellEnd"/>
          </w:p>
        </w:tc>
        <w:tc>
          <w:tcPr>
            <w:tcW w:w="3685" w:type="dxa"/>
            <w:shd w:val="clear" w:color="auto" w:fill="F2F5F8"/>
          </w:tcPr>
          <w:p w14:paraId="5388ECBE" w14:textId="77777777" w:rsidR="00501D11" w:rsidRDefault="00000000">
            <w:pPr>
              <w:spacing w:before="60" w:after="60" w:line="300" w:lineRule="auto"/>
              <w:rPr>
                <w:lang w:eastAsia="ko-KR"/>
              </w:rPr>
            </w:pPr>
            <w:r>
              <w:rPr>
                <w:sz w:val="19"/>
                <w:lang w:eastAsia="ko-KR"/>
              </w:rPr>
              <w:t xml:space="preserve">재가동 </w:t>
            </w:r>
            <w:proofErr w:type="spellStart"/>
            <w:r>
              <w:rPr>
                <w:sz w:val="19"/>
                <w:lang w:eastAsia="ko-KR"/>
              </w:rPr>
              <w:t>인터록</w:t>
            </w:r>
            <w:proofErr w:type="spellEnd"/>
            <w:r>
              <w:rPr>
                <w:sz w:val="19"/>
                <w:lang w:eastAsia="ko-KR"/>
              </w:rPr>
              <w:t xml:space="preserve"> (기계가 차단)</w:t>
            </w:r>
          </w:p>
        </w:tc>
        <w:tc>
          <w:tcPr>
            <w:tcW w:w="3742" w:type="dxa"/>
            <w:shd w:val="clear" w:color="auto" w:fill="F2F5F8"/>
          </w:tcPr>
          <w:p w14:paraId="46EF0E0A" w14:textId="77777777" w:rsidR="00501D11" w:rsidRDefault="00000000">
            <w:pPr>
              <w:spacing w:before="60" w:after="60" w:line="300" w:lineRule="auto"/>
              <w:rPr>
                <w:lang w:eastAsia="ko-KR"/>
              </w:rPr>
            </w:pPr>
            <w:r>
              <w:rPr>
                <w:sz w:val="19"/>
                <w:lang w:eastAsia="ko-KR"/>
              </w:rPr>
              <w:t>정지 에피소드 집계 (설비별 반복 패턴)</w:t>
            </w:r>
          </w:p>
        </w:tc>
      </w:tr>
      <w:tr w:rsidR="00501D11" w14:paraId="326823A2" w14:textId="77777777">
        <w:trPr>
          <w:jc w:val="center"/>
        </w:trPr>
        <w:tc>
          <w:tcPr>
            <w:tcW w:w="1304" w:type="dxa"/>
          </w:tcPr>
          <w:p w14:paraId="305CD499" w14:textId="77777777" w:rsidR="00501D11" w:rsidRDefault="00000000">
            <w:pPr>
              <w:spacing w:before="60" w:after="60" w:line="300" w:lineRule="auto"/>
            </w:pPr>
            <w:proofErr w:type="spellStart"/>
            <w:r>
              <w:rPr>
                <w:sz w:val="19"/>
              </w:rPr>
              <w:t>산출</w:t>
            </w:r>
            <w:proofErr w:type="spellEnd"/>
          </w:p>
        </w:tc>
        <w:tc>
          <w:tcPr>
            <w:tcW w:w="3685" w:type="dxa"/>
          </w:tcPr>
          <w:p w14:paraId="7454BBAF" w14:textId="77777777" w:rsidR="00501D11" w:rsidRDefault="00000000">
            <w:pPr>
              <w:spacing w:before="60" w:after="60" w:line="300" w:lineRule="auto"/>
              <w:rPr>
                <w:lang w:eastAsia="ko-KR"/>
              </w:rPr>
            </w:pPr>
            <w:r>
              <w:rPr>
                <w:sz w:val="19"/>
                <w:lang w:eastAsia="ko-KR"/>
              </w:rPr>
              <w:t>차단된 위험 재가동 건수</w:t>
            </w:r>
          </w:p>
        </w:tc>
        <w:tc>
          <w:tcPr>
            <w:tcW w:w="3742" w:type="dxa"/>
          </w:tcPr>
          <w:p w14:paraId="71B11B10" w14:textId="77777777" w:rsidR="00501D11" w:rsidRDefault="00000000">
            <w:pPr>
              <w:spacing w:before="60" w:after="60" w:line="300" w:lineRule="auto"/>
              <w:rPr>
                <w:lang w:eastAsia="ko-KR"/>
              </w:rPr>
            </w:pPr>
            <w:r>
              <w:rPr>
                <w:sz w:val="19"/>
                <w:lang w:eastAsia="ko-KR"/>
              </w:rPr>
              <w:t>설비별 걸림 횟수 · 누적 생산중단시간</w:t>
            </w:r>
          </w:p>
        </w:tc>
      </w:tr>
      <w:tr w:rsidR="00501D11" w14:paraId="38C5558F" w14:textId="77777777">
        <w:trPr>
          <w:jc w:val="center"/>
        </w:trPr>
        <w:tc>
          <w:tcPr>
            <w:tcW w:w="1304" w:type="dxa"/>
            <w:shd w:val="clear" w:color="auto" w:fill="F2F5F8"/>
          </w:tcPr>
          <w:p w14:paraId="602BCA34" w14:textId="77777777" w:rsidR="00501D11" w:rsidRDefault="00000000">
            <w:pPr>
              <w:spacing w:before="60" w:after="60" w:line="300" w:lineRule="auto"/>
            </w:pPr>
            <w:proofErr w:type="spellStart"/>
            <w:r>
              <w:rPr>
                <w:sz w:val="19"/>
              </w:rPr>
              <w:t>설득</w:t>
            </w:r>
            <w:proofErr w:type="spellEnd"/>
            <w:r>
              <w:rPr>
                <w:sz w:val="19"/>
              </w:rPr>
              <w:t xml:space="preserve"> </w:t>
            </w:r>
            <w:proofErr w:type="spellStart"/>
            <w:r>
              <w:rPr>
                <w:sz w:val="19"/>
              </w:rPr>
              <w:t>대상</w:t>
            </w:r>
            <w:proofErr w:type="spellEnd"/>
          </w:p>
        </w:tc>
        <w:tc>
          <w:tcPr>
            <w:tcW w:w="3685" w:type="dxa"/>
            <w:shd w:val="clear" w:color="auto" w:fill="F2F5F8"/>
          </w:tcPr>
          <w:p w14:paraId="0AF90A41" w14:textId="77777777" w:rsidR="00501D11" w:rsidRDefault="00000000">
            <w:pPr>
              <w:spacing w:before="60" w:after="60" w:line="300" w:lineRule="auto"/>
            </w:pPr>
            <w:r>
              <w:rPr>
                <w:sz w:val="19"/>
              </w:rPr>
              <w:t>안전 부서</w:t>
            </w:r>
          </w:p>
        </w:tc>
        <w:tc>
          <w:tcPr>
            <w:tcW w:w="3742" w:type="dxa"/>
            <w:shd w:val="clear" w:color="auto" w:fill="F2F5F8"/>
          </w:tcPr>
          <w:p w14:paraId="0F0B1F88" w14:textId="77777777" w:rsidR="00501D11" w:rsidRDefault="00000000">
            <w:pPr>
              <w:spacing w:before="60" w:after="60" w:line="300" w:lineRule="auto"/>
            </w:pPr>
            <w:r>
              <w:rPr>
                <w:sz w:val="19"/>
              </w:rPr>
              <w:t>생산 부서 · 경영진</w:t>
            </w:r>
          </w:p>
        </w:tc>
      </w:tr>
    </w:tbl>
    <w:p w14:paraId="05702EC9" w14:textId="77777777" w:rsidR="00501D11" w:rsidRDefault="00501D11">
      <w:pPr>
        <w:spacing w:after="0"/>
      </w:pPr>
    </w:p>
    <w:p w14:paraId="3BBF94B6" w14:textId="77777777" w:rsidR="00501D11" w:rsidRDefault="00000000">
      <w:pPr>
        <w:keepNext/>
        <w:spacing w:before="280" w:after="80"/>
      </w:pPr>
      <w:r>
        <w:rPr>
          <w:b/>
          <w:color w:val="142C47"/>
          <w:sz w:val="23"/>
        </w:rPr>
        <w:t>핵심 차별점</w:t>
      </w:r>
    </w:p>
    <w:p w14:paraId="3FB8CCBB" w14:textId="77777777" w:rsidR="00501D11" w:rsidRDefault="00000000">
      <w:pPr>
        <w:pStyle w:val="a0"/>
        <w:spacing w:after="60" w:line="336" w:lineRule="auto"/>
        <w:ind w:left="425"/>
        <w:rPr>
          <w:lang w:eastAsia="ko-KR"/>
        </w:rPr>
      </w:pPr>
      <w:r>
        <w:rPr>
          <w:b/>
          <w:color w:val="142C47"/>
          <w:lang w:eastAsia="ko-KR"/>
        </w:rPr>
        <w:t xml:space="preserve">알림에서 멈추지 않습니다.  </w:t>
      </w:r>
      <w:r>
        <w:rPr>
          <w:lang w:eastAsia="ko-KR"/>
        </w:rPr>
        <w:t xml:space="preserve">기존 AI CCTV는 「위험구역 진입 감지 → </w:t>
      </w:r>
      <w:proofErr w:type="spellStart"/>
      <w:r>
        <w:rPr>
          <w:lang w:eastAsia="ko-KR"/>
        </w:rPr>
        <w:t>알림」에서</w:t>
      </w:r>
      <w:proofErr w:type="spellEnd"/>
      <w:r>
        <w:rPr>
          <w:lang w:eastAsia="ko-KR"/>
        </w:rPr>
        <w:t xml:space="preserve"> 멈춥니다. 알림은 사람이 화면을 보고 있어야 유효합니다.</w:t>
      </w:r>
    </w:p>
    <w:p w14:paraId="2F92E7C5" w14:textId="77777777" w:rsidR="00501D11" w:rsidRDefault="00000000">
      <w:pPr>
        <w:pStyle w:val="a0"/>
        <w:spacing w:after="60" w:line="336" w:lineRule="auto"/>
        <w:ind w:left="425"/>
        <w:rPr>
          <w:lang w:eastAsia="ko-KR"/>
        </w:rPr>
      </w:pPr>
      <w:r>
        <w:rPr>
          <w:b/>
          <w:color w:val="142C47"/>
          <w:lang w:eastAsia="ko-KR"/>
        </w:rPr>
        <w:t xml:space="preserve">차단합니다.  </w:t>
      </w:r>
      <w:r>
        <w:rPr>
          <w:lang w:eastAsia="ko-KR"/>
        </w:rPr>
        <w:t xml:space="preserve">설비를 실제로 잠급니다. 위험구역에 사람이 남아 있고 개인 시건(LOTO)이 하나라도 걸려 있으면, 운전 담당자의 재가동 요청은 거부됩니다. AI 서비스가 죽어도 </w:t>
      </w:r>
      <w:proofErr w:type="spellStart"/>
      <w:r>
        <w:rPr>
          <w:lang w:eastAsia="ko-KR"/>
        </w:rPr>
        <w:t>인터록</w:t>
      </w:r>
      <w:proofErr w:type="spellEnd"/>
      <w:r>
        <w:rPr>
          <w:lang w:eastAsia="ko-KR"/>
        </w:rPr>
        <w:t xml:space="preserve"> 판정은 DB만 보고 동작합니다(fail-safe).</w:t>
      </w:r>
    </w:p>
    <w:p w14:paraId="31D22F22" w14:textId="77777777" w:rsidR="00501D11" w:rsidRDefault="00000000">
      <w:pPr>
        <w:pStyle w:val="a0"/>
        <w:spacing w:after="60" w:line="336" w:lineRule="auto"/>
        <w:ind w:left="425"/>
        <w:rPr>
          <w:lang w:eastAsia="ko-KR"/>
        </w:rPr>
      </w:pPr>
      <w:r>
        <w:rPr>
          <w:b/>
          <w:color w:val="142C47"/>
          <w:lang w:eastAsia="ko-KR"/>
        </w:rPr>
        <w:t xml:space="preserve">반복을 셉니다.  </w:t>
      </w:r>
      <w:r>
        <w:rPr>
          <w:lang w:eastAsia="ko-KR"/>
        </w:rPr>
        <w:t xml:space="preserve">「이 컨베이어에서 한 달에 43번 걸렸고, 그중 32번 사람이 회전체 옆으로 들어갔으며, 그 때문에 라인이 총 몇 분 </w:t>
      </w:r>
      <w:proofErr w:type="spellStart"/>
      <w:r>
        <w:rPr>
          <w:lang w:eastAsia="ko-KR"/>
        </w:rPr>
        <w:t>멈췄다」를</w:t>
      </w:r>
      <w:proofErr w:type="spellEnd"/>
      <w:r>
        <w:rPr>
          <w:lang w:eastAsia="ko-KR"/>
        </w:rPr>
        <w:t xml:space="preserve"> 설비별로 집계합니다. 안전 논리가 아니라 생산 논리로 개선을 설득합니다.</w:t>
      </w:r>
    </w:p>
    <w:p w14:paraId="6766F887" w14:textId="77777777" w:rsidR="00501D11" w:rsidRDefault="00000000">
      <w:pPr>
        <w:pStyle w:val="a0"/>
        <w:spacing w:after="60" w:line="336" w:lineRule="auto"/>
        <w:ind w:left="425"/>
        <w:rPr>
          <w:lang w:eastAsia="ko-KR"/>
        </w:rPr>
      </w:pPr>
      <w:r>
        <w:rPr>
          <w:b/>
          <w:color w:val="142C47"/>
          <w:lang w:eastAsia="ko-KR"/>
        </w:rPr>
        <w:lastRenderedPageBreak/>
        <w:t xml:space="preserve">사람이 확정합니다.  </w:t>
      </w:r>
      <w:r>
        <w:rPr>
          <w:lang w:eastAsia="ko-KR"/>
        </w:rPr>
        <w:t>AI는 위험 「</w:t>
      </w:r>
      <w:proofErr w:type="spellStart"/>
      <w:r>
        <w:rPr>
          <w:lang w:eastAsia="ko-KR"/>
        </w:rPr>
        <w:t>후보」를</w:t>
      </w:r>
      <w:proofErr w:type="spellEnd"/>
      <w:r>
        <w:rPr>
          <w:lang w:eastAsia="ko-KR"/>
        </w:rPr>
        <w:t xml:space="preserve"> 만들 뿐, 위반을 확정하지 않습니다. 안전관리자가 확정한 사건만 점수에 반영되고, 얼굴 인식·개인 식별·보호구 착용 판정은 하지 않습니다.</w:t>
      </w:r>
    </w:p>
    <w:p w14:paraId="74593053" w14:textId="77777777" w:rsidR="00501D11" w:rsidRDefault="00000000">
      <w:pPr>
        <w:keepNext/>
        <w:spacing w:before="280" w:after="80"/>
        <w:rPr>
          <w:lang w:eastAsia="ko-KR"/>
        </w:rPr>
      </w:pPr>
      <w:r>
        <w:rPr>
          <w:b/>
          <w:color w:val="142C47"/>
          <w:sz w:val="23"/>
          <w:lang w:eastAsia="ko-KR"/>
        </w:rPr>
        <w:t>도입 부담</w:t>
      </w:r>
    </w:p>
    <w:p w14:paraId="1C9FE5D4" w14:textId="77777777" w:rsidR="00501D11" w:rsidRDefault="00000000">
      <w:pPr>
        <w:spacing w:after="80"/>
        <w:rPr>
          <w:lang w:eastAsia="ko-KR"/>
        </w:rPr>
      </w:pPr>
      <w:r>
        <w:rPr>
          <w:lang w:eastAsia="ko-KR"/>
        </w:rPr>
        <w:t xml:space="preserve">기존 IP CCTV의 영상 스트림을 그대로 받아 분석하므로 카메라 교체 공사가 없습니다. 1개 라인 기준 총 1,000만 원 내외이며, 고용노동부 스마트 안전장비 지원사업(80%)을 적용하면 협력사 실부담금은 약 200만 원, </w:t>
      </w:r>
      <w:proofErr w:type="spellStart"/>
      <w:r>
        <w:rPr>
          <w:lang w:eastAsia="ko-KR"/>
        </w:rPr>
        <w:t>원청</w:t>
      </w:r>
      <w:proofErr w:type="spellEnd"/>
      <w:r>
        <w:rPr>
          <w:lang w:eastAsia="ko-KR"/>
        </w:rPr>
        <w:t xml:space="preserve"> 상생기금이 결합되면 무상 도입까지 가능합니다.</w:t>
      </w:r>
    </w:p>
    <w:p w14:paraId="3D40AB4A" w14:textId="77777777" w:rsidR="00501D11" w:rsidRDefault="00000000">
      <w:pPr>
        <w:rPr>
          <w:lang w:eastAsia="ko-KR"/>
        </w:rPr>
      </w:pPr>
      <w:r>
        <w:rPr>
          <w:lang w:eastAsia="ko-KR"/>
        </w:rPr>
        <w:br w:type="page"/>
      </w:r>
    </w:p>
    <w:p w14:paraId="74F81557" w14:textId="77777777" w:rsidR="00501D11" w:rsidRDefault="00000000">
      <w:pPr>
        <w:keepNext/>
        <w:spacing w:before="440" w:after="40"/>
        <w:rPr>
          <w:lang w:eastAsia="ko-KR"/>
        </w:rPr>
      </w:pPr>
      <w:r>
        <w:rPr>
          <w:b/>
          <w:color w:val="3D5A73"/>
          <w:sz w:val="30"/>
          <w:lang w:eastAsia="ko-KR"/>
        </w:rPr>
        <w:lastRenderedPageBreak/>
        <w:t xml:space="preserve">1  </w:t>
      </w:r>
      <w:r>
        <w:rPr>
          <w:b/>
          <w:color w:val="142C47"/>
          <w:sz w:val="30"/>
          <w:lang w:eastAsia="ko-KR"/>
        </w:rPr>
        <w:t>배경 — 왜 제철소인가</w:t>
      </w:r>
    </w:p>
    <w:p w14:paraId="6C57942D" w14:textId="77777777" w:rsidR="00501D11" w:rsidRDefault="00501D11">
      <w:pPr>
        <w:pBdr>
          <w:bottom w:val="single" w:sz="12" w:space="1" w:color="142C47"/>
        </w:pBdr>
        <w:spacing w:before="40" w:after="160"/>
        <w:rPr>
          <w:lang w:eastAsia="ko-KR"/>
        </w:rPr>
      </w:pPr>
    </w:p>
    <w:p w14:paraId="76DC8000" w14:textId="77777777" w:rsidR="00501D11" w:rsidRDefault="00000000">
      <w:pPr>
        <w:spacing w:after="160"/>
        <w:rPr>
          <w:lang w:eastAsia="ko-KR"/>
        </w:rPr>
      </w:pPr>
      <w:r>
        <w:rPr>
          <w:lang w:eastAsia="ko-KR"/>
        </w:rPr>
        <w:t>제철소를 첫 타깃으로 선정한 이유는 세 가지입니다.</w:t>
      </w:r>
    </w:p>
    <w:tbl>
      <w:tblPr>
        <w:tblStyle w:val="af9"/>
        <w:tblW w:w="0" w:type="auto"/>
        <w:jc w:val="center"/>
        <w:tblLook w:val="04A0" w:firstRow="1" w:lastRow="0" w:firstColumn="1" w:lastColumn="0" w:noHBand="0" w:noVBand="1"/>
      </w:tblPr>
      <w:tblGrid>
        <w:gridCol w:w="567"/>
        <w:gridCol w:w="3515"/>
        <w:gridCol w:w="4649"/>
      </w:tblGrid>
      <w:tr w:rsidR="00501D11" w14:paraId="4337BE5C" w14:textId="77777777">
        <w:trPr>
          <w:jc w:val="center"/>
        </w:trPr>
        <w:tc>
          <w:tcPr>
            <w:tcW w:w="567" w:type="dxa"/>
            <w:shd w:val="clear" w:color="auto" w:fill="142C47"/>
          </w:tcPr>
          <w:p w14:paraId="0427715F" w14:textId="77777777" w:rsidR="00501D11" w:rsidRDefault="00501D11">
            <w:pPr>
              <w:spacing w:before="60" w:after="60" w:line="288" w:lineRule="auto"/>
              <w:jc w:val="center"/>
              <w:rPr>
                <w:lang w:eastAsia="ko-KR"/>
              </w:rPr>
            </w:pPr>
          </w:p>
        </w:tc>
        <w:tc>
          <w:tcPr>
            <w:tcW w:w="3515" w:type="dxa"/>
            <w:shd w:val="clear" w:color="auto" w:fill="142C47"/>
          </w:tcPr>
          <w:p w14:paraId="7834F63E" w14:textId="77777777" w:rsidR="00501D11" w:rsidRDefault="00000000">
            <w:pPr>
              <w:spacing w:before="60" w:after="60" w:line="288" w:lineRule="auto"/>
              <w:jc w:val="center"/>
            </w:pPr>
            <w:proofErr w:type="spellStart"/>
            <w:r>
              <w:rPr>
                <w:b/>
                <w:color w:val="FFFFFF"/>
                <w:sz w:val="19"/>
              </w:rPr>
              <w:t>이유</w:t>
            </w:r>
            <w:proofErr w:type="spellEnd"/>
          </w:p>
        </w:tc>
        <w:tc>
          <w:tcPr>
            <w:tcW w:w="4649" w:type="dxa"/>
            <w:shd w:val="clear" w:color="auto" w:fill="142C47"/>
          </w:tcPr>
          <w:p w14:paraId="22D79339" w14:textId="77777777" w:rsidR="00501D11" w:rsidRDefault="00000000">
            <w:pPr>
              <w:spacing w:before="60" w:after="60" w:line="288" w:lineRule="auto"/>
              <w:jc w:val="center"/>
            </w:pPr>
            <w:r>
              <w:rPr>
                <w:b/>
                <w:color w:val="FFFFFF"/>
                <w:sz w:val="19"/>
              </w:rPr>
              <w:t>의미</w:t>
            </w:r>
          </w:p>
        </w:tc>
      </w:tr>
      <w:tr w:rsidR="00501D11" w14:paraId="3CB2BF0D" w14:textId="77777777">
        <w:trPr>
          <w:jc w:val="center"/>
        </w:trPr>
        <w:tc>
          <w:tcPr>
            <w:tcW w:w="567" w:type="dxa"/>
          </w:tcPr>
          <w:p w14:paraId="4C8EA24B" w14:textId="77777777" w:rsidR="00501D11" w:rsidRDefault="00000000">
            <w:pPr>
              <w:spacing w:before="60" w:after="60" w:line="300" w:lineRule="auto"/>
            </w:pPr>
            <w:r>
              <w:rPr>
                <w:sz w:val="19"/>
              </w:rPr>
              <w:t>1</w:t>
            </w:r>
          </w:p>
        </w:tc>
        <w:tc>
          <w:tcPr>
            <w:tcW w:w="3515" w:type="dxa"/>
          </w:tcPr>
          <w:p w14:paraId="16F4ED0B" w14:textId="77777777" w:rsidR="00501D11" w:rsidRDefault="00000000">
            <w:pPr>
              <w:spacing w:before="60" w:after="60" w:line="300" w:lineRule="auto"/>
              <w:rPr>
                <w:lang w:eastAsia="ko-KR"/>
              </w:rPr>
            </w:pPr>
            <w:r>
              <w:rPr>
                <w:sz w:val="19"/>
                <w:lang w:eastAsia="ko-KR"/>
              </w:rPr>
              <w:t>고온·중량물·대형 설비·정비작업이 한 공간에서 동시에 발생</w:t>
            </w:r>
          </w:p>
        </w:tc>
        <w:tc>
          <w:tcPr>
            <w:tcW w:w="4649" w:type="dxa"/>
          </w:tcPr>
          <w:p w14:paraId="4D3671A6" w14:textId="77777777" w:rsidR="00501D11" w:rsidRDefault="00000000">
            <w:pPr>
              <w:spacing w:before="60" w:after="60" w:line="300" w:lineRule="auto"/>
              <w:rPr>
                <w:lang w:eastAsia="ko-KR"/>
              </w:rPr>
            </w:pPr>
            <w:r>
              <w:rPr>
                <w:sz w:val="19"/>
                <w:lang w:eastAsia="ko-KR"/>
              </w:rPr>
              <w:t>단일 위험이 아니라 위험의 중첩이 일어나는 현장</w:t>
            </w:r>
          </w:p>
        </w:tc>
      </w:tr>
      <w:tr w:rsidR="00501D11" w14:paraId="3FADEB0E" w14:textId="77777777">
        <w:trPr>
          <w:jc w:val="center"/>
        </w:trPr>
        <w:tc>
          <w:tcPr>
            <w:tcW w:w="567" w:type="dxa"/>
            <w:shd w:val="clear" w:color="auto" w:fill="F2F5F8"/>
          </w:tcPr>
          <w:p w14:paraId="30583615" w14:textId="77777777" w:rsidR="00501D11" w:rsidRDefault="00000000">
            <w:pPr>
              <w:spacing w:before="60" w:after="60" w:line="300" w:lineRule="auto"/>
            </w:pPr>
            <w:r>
              <w:rPr>
                <w:sz w:val="19"/>
              </w:rPr>
              <w:t>2</w:t>
            </w:r>
          </w:p>
        </w:tc>
        <w:tc>
          <w:tcPr>
            <w:tcW w:w="3515" w:type="dxa"/>
            <w:shd w:val="clear" w:color="auto" w:fill="F2F5F8"/>
          </w:tcPr>
          <w:p w14:paraId="431F8DBC" w14:textId="77777777" w:rsidR="00501D11" w:rsidRDefault="00000000">
            <w:pPr>
              <w:spacing w:before="60" w:after="60" w:line="300" w:lineRule="auto"/>
              <w:rPr>
                <w:lang w:eastAsia="ko-KR"/>
              </w:rPr>
            </w:pPr>
            <w:r>
              <w:rPr>
                <w:sz w:val="19"/>
                <w:lang w:eastAsia="ko-KR"/>
              </w:rPr>
              <w:t>작업자 행동뿐 아니라 설비 상태와 주변 작업을 함께 봐야 함</w:t>
            </w:r>
          </w:p>
        </w:tc>
        <w:tc>
          <w:tcPr>
            <w:tcW w:w="4649" w:type="dxa"/>
            <w:shd w:val="clear" w:color="auto" w:fill="F2F5F8"/>
          </w:tcPr>
          <w:p w14:paraId="2C8D316D" w14:textId="77777777" w:rsidR="00501D11" w:rsidRDefault="00000000">
            <w:pPr>
              <w:spacing w:before="60" w:after="60" w:line="300" w:lineRule="auto"/>
              <w:rPr>
                <w:lang w:eastAsia="ko-KR"/>
              </w:rPr>
            </w:pPr>
            <w:r>
              <w:rPr>
                <w:sz w:val="19"/>
                <w:lang w:eastAsia="ko-KR"/>
              </w:rPr>
              <w:t xml:space="preserve">「사람이 </w:t>
            </w:r>
            <w:proofErr w:type="spellStart"/>
            <w:r>
              <w:rPr>
                <w:sz w:val="19"/>
                <w:lang w:eastAsia="ko-KR"/>
              </w:rPr>
              <w:t>있다」가</w:t>
            </w:r>
            <w:proofErr w:type="spellEnd"/>
            <w:r>
              <w:rPr>
                <w:sz w:val="19"/>
                <w:lang w:eastAsia="ko-KR"/>
              </w:rPr>
              <w:t xml:space="preserve"> 아니라 「가동 중인 설비 옆에 사람이 </w:t>
            </w:r>
            <w:proofErr w:type="spellStart"/>
            <w:r>
              <w:rPr>
                <w:sz w:val="19"/>
                <w:lang w:eastAsia="ko-KR"/>
              </w:rPr>
              <w:t>있다」는</w:t>
            </w:r>
            <w:proofErr w:type="spellEnd"/>
            <w:r>
              <w:rPr>
                <w:sz w:val="19"/>
                <w:lang w:eastAsia="ko-KR"/>
              </w:rPr>
              <w:t xml:space="preserve"> 상황 기반 판단이 필요</w:t>
            </w:r>
          </w:p>
        </w:tc>
      </w:tr>
      <w:tr w:rsidR="00501D11" w14:paraId="622D4887" w14:textId="77777777">
        <w:trPr>
          <w:jc w:val="center"/>
        </w:trPr>
        <w:tc>
          <w:tcPr>
            <w:tcW w:w="567" w:type="dxa"/>
          </w:tcPr>
          <w:p w14:paraId="0E1F445E" w14:textId="77777777" w:rsidR="00501D11" w:rsidRDefault="00000000">
            <w:pPr>
              <w:spacing w:before="60" w:after="60" w:line="300" w:lineRule="auto"/>
            </w:pPr>
            <w:r>
              <w:rPr>
                <w:sz w:val="19"/>
              </w:rPr>
              <w:t>3</w:t>
            </w:r>
          </w:p>
        </w:tc>
        <w:tc>
          <w:tcPr>
            <w:tcW w:w="3515" w:type="dxa"/>
          </w:tcPr>
          <w:p w14:paraId="608E7A2D" w14:textId="77777777" w:rsidR="00501D11" w:rsidRDefault="00000000">
            <w:pPr>
              <w:spacing w:before="60" w:after="60" w:line="300" w:lineRule="auto"/>
              <w:rPr>
                <w:lang w:eastAsia="ko-KR"/>
              </w:rPr>
            </w:pPr>
            <w:r>
              <w:rPr>
                <w:sz w:val="19"/>
                <w:lang w:eastAsia="ko-KR"/>
              </w:rPr>
              <w:t>설비·작업·안전 데이터를 AI로 연결할 수 있음</w:t>
            </w:r>
          </w:p>
        </w:tc>
        <w:tc>
          <w:tcPr>
            <w:tcW w:w="4649" w:type="dxa"/>
          </w:tcPr>
          <w:p w14:paraId="54F1FABF" w14:textId="77777777" w:rsidR="00501D11" w:rsidRDefault="00000000">
            <w:pPr>
              <w:spacing w:before="60" w:after="60" w:line="300" w:lineRule="auto"/>
              <w:rPr>
                <w:lang w:eastAsia="ko-KR"/>
              </w:rPr>
            </w:pPr>
            <w:r>
              <w:rPr>
                <w:sz w:val="19"/>
                <w:lang w:eastAsia="ko-KR"/>
              </w:rPr>
              <w:t>사후적 안전관리를 사전 위험예측으로 발전시킬 여지가 큼</w:t>
            </w:r>
          </w:p>
        </w:tc>
      </w:tr>
    </w:tbl>
    <w:p w14:paraId="7E444665" w14:textId="77777777" w:rsidR="00501D11" w:rsidRDefault="00501D11">
      <w:pPr>
        <w:spacing w:after="0"/>
        <w:rPr>
          <w:lang w:eastAsia="ko-KR"/>
        </w:rPr>
      </w:pPr>
    </w:p>
    <w:p w14:paraId="1C4D8B5A" w14:textId="77777777" w:rsidR="00501D11" w:rsidRDefault="00000000">
      <w:pPr>
        <w:keepNext/>
        <w:spacing w:before="280" w:after="80"/>
      </w:pPr>
      <w:proofErr w:type="spellStart"/>
      <w:r>
        <w:rPr>
          <w:b/>
          <w:color w:val="142C47"/>
          <w:sz w:val="23"/>
        </w:rPr>
        <w:t>현장의</w:t>
      </w:r>
      <w:proofErr w:type="spellEnd"/>
      <w:r>
        <w:rPr>
          <w:b/>
          <w:color w:val="142C47"/>
          <w:sz w:val="23"/>
        </w:rPr>
        <w:t xml:space="preserve"> </w:t>
      </w:r>
      <w:proofErr w:type="spellStart"/>
      <w:r>
        <w:rPr>
          <w:b/>
          <w:color w:val="142C47"/>
          <w:sz w:val="23"/>
        </w:rPr>
        <w:t>숫자</w:t>
      </w:r>
      <w:proofErr w:type="spellEnd"/>
    </w:p>
    <w:tbl>
      <w:tblPr>
        <w:tblStyle w:val="af9"/>
        <w:tblW w:w="0" w:type="auto"/>
        <w:jc w:val="center"/>
        <w:tblLook w:val="04A0" w:firstRow="1" w:lastRow="0" w:firstColumn="1" w:lastColumn="0" w:noHBand="0" w:noVBand="1"/>
      </w:tblPr>
      <w:tblGrid>
        <w:gridCol w:w="3969"/>
        <w:gridCol w:w="1474"/>
        <w:gridCol w:w="3288"/>
      </w:tblGrid>
      <w:tr w:rsidR="00501D11" w14:paraId="10E1CB8E" w14:textId="77777777">
        <w:trPr>
          <w:jc w:val="center"/>
        </w:trPr>
        <w:tc>
          <w:tcPr>
            <w:tcW w:w="3969" w:type="dxa"/>
            <w:shd w:val="clear" w:color="auto" w:fill="142C47"/>
          </w:tcPr>
          <w:p w14:paraId="65E7BC82" w14:textId="77777777" w:rsidR="00501D11" w:rsidRDefault="00000000">
            <w:pPr>
              <w:spacing w:before="60" w:after="60" w:line="288" w:lineRule="auto"/>
              <w:jc w:val="center"/>
            </w:pPr>
            <w:r>
              <w:rPr>
                <w:b/>
                <w:color w:val="FFFFFF"/>
                <w:sz w:val="19"/>
              </w:rPr>
              <w:t>지표</w:t>
            </w:r>
          </w:p>
        </w:tc>
        <w:tc>
          <w:tcPr>
            <w:tcW w:w="1474" w:type="dxa"/>
            <w:shd w:val="clear" w:color="auto" w:fill="142C47"/>
          </w:tcPr>
          <w:p w14:paraId="0637A5A4" w14:textId="77777777" w:rsidR="00501D11" w:rsidRDefault="00000000">
            <w:pPr>
              <w:spacing w:before="60" w:after="60" w:line="288" w:lineRule="auto"/>
              <w:jc w:val="center"/>
            </w:pPr>
            <w:r>
              <w:rPr>
                <w:b/>
                <w:color w:val="FFFFFF"/>
                <w:sz w:val="19"/>
              </w:rPr>
              <w:t>수치</w:t>
            </w:r>
          </w:p>
        </w:tc>
        <w:tc>
          <w:tcPr>
            <w:tcW w:w="3288" w:type="dxa"/>
            <w:shd w:val="clear" w:color="auto" w:fill="142C47"/>
          </w:tcPr>
          <w:p w14:paraId="1FDA32F6" w14:textId="77777777" w:rsidR="00501D11" w:rsidRDefault="00000000">
            <w:pPr>
              <w:spacing w:before="60" w:after="60" w:line="288" w:lineRule="auto"/>
              <w:jc w:val="center"/>
            </w:pPr>
            <w:r>
              <w:rPr>
                <w:b/>
                <w:color w:val="FFFFFF"/>
                <w:sz w:val="19"/>
              </w:rPr>
              <w:t>출처 기준</w:t>
            </w:r>
          </w:p>
        </w:tc>
      </w:tr>
      <w:tr w:rsidR="00501D11" w14:paraId="07E65C68" w14:textId="77777777">
        <w:trPr>
          <w:jc w:val="center"/>
        </w:trPr>
        <w:tc>
          <w:tcPr>
            <w:tcW w:w="3969" w:type="dxa"/>
          </w:tcPr>
          <w:p w14:paraId="414AC54D" w14:textId="77777777" w:rsidR="00501D11" w:rsidRDefault="00000000">
            <w:pPr>
              <w:spacing w:before="60" w:after="60" w:line="300" w:lineRule="auto"/>
              <w:rPr>
                <w:lang w:eastAsia="ko-KR"/>
              </w:rPr>
            </w:pPr>
            <w:r>
              <w:rPr>
                <w:sz w:val="19"/>
                <w:lang w:eastAsia="ko-KR"/>
              </w:rPr>
              <w:t>철강업 사망자 증감 (2025년 상반기)</w:t>
            </w:r>
          </w:p>
        </w:tc>
        <w:tc>
          <w:tcPr>
            <w:tcW w:w="1474" w:type="dxa"/>
          </w:tcPr>
          <w:p w14:paraId="6C7FF615" w14:textId="77777777" w:rsidR="00501D11" w:rsidRDefault="00000000">
            <w:pPr>
              <w:spacing w:before="60" w:after="60" w:line="300" w:lineRule="auto"/>
            </w:pPr>
            <w:r>
              <w:rPr>
                <w:b/>
                <w:color w:val="142C47"/>
                <w:sz w:val="19"/>
              </w:rPr>
              <w:t>+17.5%</w:t>
            </w:r>
          </w:p>
        </w:tc>
        <w:tc>
          <w:tcPr>
            <w:tcW w:w="3288" w:type="dxa"/>
          </w:tcPr>
          <w:p w14:paraId="04107F0A" w14:textId="77777777" w:rsidR="00501D11" w:rsidRDefault="00000000">
            <w:pPr>
              <w:spacing w:before="60" w:after="60" w:line="300" w:lineRule="auto"/>
              <w:rPr>
                <w:lang w:eastAsia="ko-KR"/>
              </w:rPr>
            </w:pPr>
            <w:r>
              <w:rPr>
                <w:sz w:val="19"/>
                <w:lang w:eastAsia="ko-KR"/>
              </w:rPr>
              <w:t>재해 건수는 소폭 감소, 사망자는 급증</w:t>
            </w:r>
          </w:p>
        </w:tc>
      </w:tr>
      <w:tr w:rsidR="00501D11" w14:paraId="5E4C8A8D" w14:textId="77777777">
        <w:trPr>
          <w:jc w:val="center"/>
        </w:trPr>
        <w:tc>
          <w:tcPr>
            <w:tcW w:w="3969" w:type="dxa"/>
            <w:shd w:val="clear" w:color="auto" w:fill="F2F5F8"/>
          </w:tcPr>
          <w:p w14:paraId="2B73B6FB" w14:textId="77777777" w:rsidR="00501D11" w:rsidRDefault="00000000">
            <w:pPr>
              <w:spacing w:before="60" w:after="60" w:line="300" w:lineRule="auto"/>
              <w:rPr>
                <w:lang w:eastAsia="ko-KR"/>
              </w:rPr>
            </w:pPr>
            <w:r>
              <w:rPr>
                <w:sz w:val="19"/>
                <w:lang w:eastAsia="ko-KR"/>
              </w:rPr>
              <w:t>제조업 전체 사망사고 중 철강업 비중</w:t>
            </w:r>
          </w:p>
        </w:tc>
        <w:tc>
          <w:tcPr>
            <w:tcW w:w="1474" w:type="dxa"/>
            <w:shd w:val="clear" w:color="auto" w:fill="F2F5F8"/>
          </w:tcPr>
          <w:p w14:paraId="113F93AD" w14:textId="77777777" w:rsidR="00501D11" w:rsidRDefault="00000000">
            <w:pPr>
              <w:spacing w:before="60" w:after="60" w:line="300" w:lineRule="auto"/>
            </w:pPr>
            <w:r>
              <w:rPr>
                <w:b/>
                <w:color w:val="142C47"/>
                <w:sz w:val="19"/>
              </w:rPr>
              <w:t>55.6%</w:t>
            </w:r>
          </w:p>
        </w:tc>
        <w:tc>
          <w:tcPr>
            <w:tcW w:w="3288" w:type="dxa"/>
            <w:shd w:val="clear" w:color="auto" w:fill="F2F5F8"/>
          </w:tcPr>
          <w:p w14:paraId="4F111B2E" w14:textId="77777777" w:rsidR="00501D11" w:rsidRDefault="00000000">
            <w:pPr>
              <w:spacing w:before="60" w:after="60" w:line="300" w:lineRule="auto"/>
              <w:rPr>
                <w:lang w:eastAsia="ko-KR"/>
              </w:rPr>
            </w:pPr>
            <w:r>
              <w:rPr>
                <w:sz w:val="19"/>
                <w:lang w:eastAsia="ko-KR"/>
              </w:rPr>
              <w:t>제조업 사망사고의 절반 이상이 집중</w:t>
            </w:r>
          </w:p>
        </w:tc>
      </w:tr>
      <w:tr w:rsidR="00501D11" w14:paraId="10C5F30E" w14:textId="77777777">
        <w:trPr>
          <w:jc w:val="center"/>
        </w:trPr>
        <w:tc>
          <w:tcPr>
            <w:tcW w:w="3969" w:type="dxa"/>
          </w:tcPr>
          <w:p w14:paraId="396C3111" w14:textId="77777777" w:rsidR="00501D11" w:rsidRDefault="00000000">
            <w:pPr>
              <w:spacing w:before="60" w:after="60" w:line="300" w:lineRule="auto"/>
              <w:rPr>
                <w:lang w:eastAsia="ko-KR"/>
              </w:rPr>
            </w:pPr>
            <w:r>
              <w:rPr>
                <w:sz w:val="19"/>
                <w:lang w:eastAsia="ko-KR"/>
              </w:rPr>
              <w:t>제조업 사고재해자 중 끼임 비중 (2024)</w:t>
            </w:r>
          </w:p>
        </w:tc>
        <w:tc>
          <w:tcPr>
            <w:tcW w:w="1474" w:type="dxa"/>
          </w:tcPr>
          <w:p w14:paraId="06A33DF5" w14:textId="77777777" w:rsidR="00501D11" w:rsidRDefault="00000000">
            <w:pPr>
              <w:spacing w:before="60" w:after="60" w:line="300" w:lineRule="auto"/>
            </w:pPr>
            <w:r>
              <w:rPr>
                <w:b/>
                <w:color w:val="142C47"/>
                <w:sz w:val="19"/>
              </w:rPr>
              <w:t>28.07%</w:t>
            </w:r>
          </w:p>
        </w:tc>
        <w:tc>
          <w:tcPr>
            <w:tcW w:w="3288" w:type="dxa"/>
          </w:tcPr>
          <w:p w14:paraId="3F8C9F3E" w14:textId="77777777" w:rsidR="00501D11" w:rsidRDefault="00000000">
            <w:pPr>
              <w:spacing w:before="60" w:after="60" w:line="300" w:lineRule="auto"/>
            </w:pPr>
            <w:r>
              <w:rPr>
                <w:sz w:val="19"/>
              </w:rPr>
              <w:t>재해 유형 1위</w:t>
            </w:r>
          </w:p>
        </w:tc>
      </w:tr>
      <w:tr w:rsidR="00501D11" w14:paraId="4E1FDA30" w14:textId="77777777">
        <w:trPr>
          <w:jc w:val="center"/>
        </w:trPr>
        <w:tc>
          <w:tcPr>
            <w:tcW w:w="3969" w:type="dxa"/>
            <w:shd w:val="clear" w:color="auto" w:fill="F2F5F8"/>
          </w:tcPr>
          <w:p w14:paraId="150A1849" w14:textId="77777777" w:rsidR="00501D11" w:rsidRDefault="00000000">
            <w:pPr>
              <w:spacing w:before="60" w:after="60" w:line="300" w:lineRule="auto"/>
              <w:rPr>
                <w:lang w:eastAsia="ko-KR"/>
              </w:rPr>
            </w:pPr>
            <w:r>
              <w:rPr>
                <w:sz w:val="19"/>
                <w:lang w:eastAsia="ko-KR"/>
              </w:rPr>
              <w:t>제조업 사고사망자 중 끼임 비중 (2024)</w:t>
            </w:r>
          </w:p>
        </w:tc>
        <w:tc>
          <w:tcPr>
            <w:tcW w:w="1474" w:type="dxa"/>
            <w:shd w:val="clear" w:color="auto" w:fill="F2F5F8"/>
          </w:tcPr>
          <w:p w14:paraId="3F5264D6" w14:textId="77777777" w:rsidR="00501D11" w:rsidRDefault="00000000">
            <w:pPr>
              <w:spacing w:before="60" w:after="60" w:line="300" w:lineRule="auto"/>
            </w:pPr>
            <w:r>
              <w:rPr>
                <w:b/>
                <w:color w:val="142C47"/>
                <w:sz w:val="19"/>
              </w:rPr>
              <w:t>29.41%</w:t>
            </w:r>
          </w:p>
        </w:tc>
        <w:tc>
          <w:tcPr>
            <w:tcW w:w="3288" w:type="dxa"/>
            <w:shd w:val="clear" w:color="auto" w:fill="F2F5F8"/>
          </w:tcPr>
          <w:p w14:paraId="56F3480C" w14:textId="77777777" w:rsidR="00501D11" w:rsidRDefault="00000000">
            <w:pPr>
              <w:spacing w:before="60" w:after="60" w:line="300" w:lineRule="auto"/>
            </w:pPr>
            <w:r>
              <w:rPr>
                <w:sz w:val="19"/>
              </w:rPr>
              <w:t>사망 유형 1위</w:t>
            </w:r>
          </w:p>
        </w:tc>
      </w:tr>
      <w:tr w:rsidR="00501D11" w14:paraId="00A8C661" w14:textId="77777777">
        <w:trPr>
          <w:jc w:val="center"/>
        </w:trPr>
        <w:tc>
          <w:tcPr>
            <w:tcW w:w="3969" w:type="dxa"/>
          </w:tcPr>
          <w:p w14:paraId="37023782" w14:textId="77777777" w:rsidR="00501D11" w:rsidRDefault="00000000">
            <w:pPr>
              <w:spacing w:before="60" w:after="60" w:line="300" w:lineRule="auto"/>
              <w:rPr>
                <w:lang w:eastAsia="ko-KR"/>
              </w:rPr>
            </w:pPr>
            <w:r>
              <w:rPr>
                <w:sz w:val="19"/>
                <w:lang w:eastAsia="ko-KR"/>
              </w:rPr>
              <w:t>제조업 끼임 사망사고 중 비정형 작업</w:t>
            </w:r>
          </w:p>
        </w:tc>
        <w:tc>
          <w:tcPr>
            <w:tcW w:w="1474" w:type="dxa"/>
          </w:tcPr>
          <w:p w14:paraId="6B18486C" w14:textId="77777777" w:rsidR="00501D11" w:rsidRDefault="00000000">
            <w:pPr>
              <w:spacing w:before="60" w:after="60" w:line="300" w:lineRule="auto"/>
            </w:pPr>
            <w:r>
              <w:rPr>
                <w:b/>
                <w:color w:val="142C47"/>
                <w:sz w:val="19"/>
              </w:rPr>
              <w:t>약 54%</w:t>
            </w:r>
          </w:p>
        </w:tc>
        <w:tc>
          <w:tcPr>
            <w:tcW w:w="3288" w:type="dxa"/>
          </w:tcPr>
          <w:p w14:paraId="1D9F3B0B" w14:textId="77777777" w:rsidR="00501D11" w:rsidRDefault="00000000">
            <w:pPr>
              <w:spacing w:before="60" w:after="60" w:line="300" w:lineRule="auto"/>
              <w:rPr>
                <w:lang w:eastAsia="ko-KR"/>
              </w:rPr>
            </w:pPr>
            <w:r>
              <w:rPr>
                <w:sz w:val="19"/>
                <w:lang w:eastAsia="ko-KR"/>
              </w:rPr>
              <w:t>정비·청소 등 비정형 작업 중 발생</w:t>
            </w:r>
          </w:p>
        </w:tc>
      </w:tr>
    </w:tbl>
    <w:p w14:paraId="65CF1F3F" w14:textId="77777777" w:rsidR="00501D11" w:rsidRDefault="00501D11">
      <w:pPr>
        <w:spacing w:after="0"/>
        <w:rPr>
          <w:lang w:eastAsia="ko-KR"/>
        </w:rPr>
      </w:pPr>
    </w:p>
    <w:p w14:paraId="55EEB3F0" w14:textId="77777777" w:rsidR="00501D11" w:rsidRDefault="00000000">
      <w:pPr>
        <w:rPr>
          <w:lang w:eastAsia="ko-KR"/>
        </w:rPr>
      </w:pPr>
      <w:r>
        <w:rPr>
          <w:color w:val="555F6B"/>
          <w:sz w:val="17"/>
          <w:lang w:eastAsia="ko-KR"/>
        </w:rPr>
        <w:t>※ 안전보건공단 산업재해 통계 및 끼임 사망사고 분석 자료 기준.</w:t>
      </w:r>
    </w:p>
    <w:tbl>
      <w:tblPr>
        <w:tblW w:w="0" w:type="auto"/>
        <w:jc w:val="center"/>
        <w:tblLook w:val="04A0" w:firstRow="1" w:lastRow="0" w:firstColumn="1" w:lastColumn="0" w:noHBand="0" w:noVBand="1"/>
      </w:tblPr>
      <w:tblGrid>
        <w:gridCol w:w="9518"/>
      </w:tblGrid>
      <w:tr w:rsidR="00501D11" w14:paraId="64FA60EA" w14:textId="77777777">
        <w:trPr>
          <w:jc w:val="center"/>
        </w:trPr>
        <w:tc>
          <w:tcPr>
            <w:tcW w:w="9518" w:type="dxa"/>
            <w:tcBorders>
              <w:top w:val="single" w:sz="4" w:space="0" w:color="EEF3F8"/>
              <w:left w:val="single" w:sz="24" w:space="0" w:color="142C47"/>
              <w:bottom w:val="single" w:sz="4" w:space="0" w:color="EEF3F8"/>
              <w:right w:val="single" w:sz="4" w:space="0" w:color="EEF3F8"/>
            </w:tcBorders>
            <w:shd w:val="clear" w:color="auto" w:fill="EEF3F8"/>
          </w:tcPr>
          <w:p w14:paraId="4179F3C0" w14:textId="77777777" w:rsidR="00501D11" w:rsidRDefault="00000000">
            <w:pPr>
              <w:spacing w:before="120" w:after="40" w:line="324" w:lineRule="auto"/>
              <w:rPr>
                <w:lang w:eastAsia="ko-KR"/>
              </w:rPr>
            </w:pPr>
            <w:r>
              <w:rPr>
                <w:b/>
                <w:color w:val="142C47"/>
                <w:lang w:eastAsia="ko-KR"/>
              </w:rPr>
              <w:t>읽는 법</w:t>
            </w:r>
            <w:r>
              <w:rPr>
                <w:b/>
                <w:color w:val="142C47"/>
                <w:lang w:eastAsia="ko-KR"/>
              </w:rPr>
              <w:br/>
            </w:r>
            <w:r>
              <w:rPr>
                <w:sz w:val="20"/>
                <w:lang w:eastAsia="ko-KR"/>
              </w:rPr>
              <w:lastRenderedPageBreak/>
              <w:t xml:space="preserve">재해 건수는 줄었는데 사망자는 늘었다는 것은, 「경미한 사고를 줄이는 </w:t>
            </w:r>
            <w:proofErr w:type="spellStart"/>
            <w:r>
              <w:rPr>
                <w:sz w:val="20"/>
                <w:lang w:eastAsia="ko-KR"/>
              </w:rPr>
              <w:t>관리」는</w:t>
            </w:r>
            <w:proofErr w:type="spellEnd"/>
            <w:r>
              <w:rPr>
                <w:sz w:val="20"/>
                <w:lang w:eastAsia="ko-KR"/>
              </w:rPr>
              <w:t xml:space="preserve"> 작동했지만 「치명적 사고를 막는 </w:t>
            </w:r>
            <w:proofErr w:type="spellStart"/>
            <w:r>
              <w:rPr>
                <w:sz w:val="20"/>
                <w:lang w:eastAsia="ko-KR"/>
              </w:rPr>
              <w:t>관리」는</w:t>
            </w:r>
            <w:proofErr w:type="spellEnd"/>
            <w:r>
              <w:rPr>
                <w:sz w:val="20"/>
                <w:lang w:eastAsia="ko-KR"/>
              </w:rPr>
              <w:t xml:space="preserve"> 작동하지 않았다는 뜻입니다. 순찰과 점검표로 잡히는 위험과, 사람을 죽이는 위험은 종류가 다릅니다.</w:t>
            </w:r>
          </w:p>
          <w:p w14:paraId="7E88E65C" w14:textId="77777777" w:rsidR="00501D11" w:rsidRDefault="00501D11">
            <w:pPr>
              <w:spacing w:line="240" w:lineRule="auto"/>
              <w:rPr>
                <w:lang w:eastAsia="ko-KR"/>
              </w:rPr>
            </w:pPr>
          </w:p>
        </w:tc>
      </w:tr>
    </w:tbl>
    <w:p w14:paraId="7464D6D5" w14:textId="77777777" w:rsidR="00501D11" w:rsidRDefault="00501D11">
      <w:pPr>
        <w:spacing w:after="40"/>
        <w:rPr>
          <w:lang w:eastAsia="ko-KR"/>
        </w:rPr>
      </w:pPr>
    </w:p>
    <w:p w14:paraId="5B92A3CF" w14:textId="77777777" w:rsidR="00501D11" w:rsidRDefault="00000000">
      <w:pPr>
        <w:rPr>
          <w:lang w:eastAsia="ko-KR"/>
        </w:rPr>
      </w:pPr>
      <w:r>
        <w:rPr>
          <w:lang w:eastAsia="ko-KR"/>
        </w:rPr>
        <w:br w:type="page"/>
      </w:r>
    </w:p>
    <w:p w14:paraId="23A334C3" w14:textId="77777777" w:rsidR="00501D11" w:rsidRDefault="00000000">
      <w:pPr>
        <w:keepNext/>
        <w:spacing w:before="440" w:after="40"/>
        <w:rPr>
          <w:lang w:eastAsia="ko-KR"/>
        </w:rPr>
      </w:pPr>
      <w:r>
        <w:rPr>
          <w:b/>
          <w:color w:val="3D5A73"/>
          <w:sz w:val="30"/>
          <w:lang w:eastAsia="ko-KR"/>
        </w:rPr>
        <w:lastRenderedPageBreak/>
        <w:t xml:space="preserve">2  </w:t>
      </w:r>
      <w:r>
        <w:rPr>
          <w:b/>
          <w:color w:val="142C47"/>
          <w:sz w:val="30"/>
          <w:lang w:eastAsia="ko-KR"/>
        </w:rPr>
        <w:t>문제 정의 — 사고는 한 번이지만 위험은 반복된다</w:t>
      </w:r>
    </w:p>
    <w:p w14:paraId="472BDA48" w14:textId="77777777" w:rsidR="00501D11" w:rsidRDefault="00501D11">
      <w:pPr>
        <w:pBdr>
          <w:bottom w:val="single" w:sz="12" w:space="1" w:color="142C47"/>
        </w:pBdr>
        <w:spacing w:before="40" w:after="160"/>
        <w:rPr>
          <w:lang w:eastAsia="ko-KR"/>
        </w:rPr>
      </w:pPr>
    </w:p>
    <w:p w14:paraId="7861D3E5" w14:textId="77777777" w:rsidR="00501D11" w:rsidRDefault="00000000">
      <w:pPr>
        <w:keepNext/>
        <w:spacing w:before="280" w:after="80"/>
        <w:rPr>
          <w:lang w:eastAsia="ko-KR"/>
        </w:rPr>
      </w:pPr>
      <w:r>
        <w:rPr>
          <w:b/>
          <w:color w:val="142C47"/>
          <w:sz w:val="23"/>
          <w:lang w:eastAsia="ko-KR"/>
        </w:rPr>
        <w:t>2.1  컨베이어 끼임은 사고가 아니라 절차의 결과다</w:t>
      </w:r>
    </w:p>
    <w:p w14:paraId="5C0AECEE" w14:textId="77777777" w:rsidR="00501D11" w:rsidRDefault="00000000">
      <w:pPr>
        <w:spacing w:after="160"/>
        <w:rPr>
          <w:lang w:eastAsia="ko-KR"/>
        </w:rPr>
      </w:pPr>
      <w:r>
        <w:rPr>
          <w:lang w:eastAsia="ko-KR"/>
        </w:rPr>
        <w:t xml:space="preserve">컨베이어에 원료가 걸리면 벨트가 섭니다. 그러면 작업자가 이물을 빼러 측면으로 접근하고, 회전체인 테일 </w:t>
      </w:r>
      <w:proofErr w:type="spellStart"/>
      <w:r>
        <w:rPr>
          <w:lang w:eastAsia="ko-KR"/>
        </w:rPr>
        <w:t>풀리</w:t>
      </w:r>
      <w:proofErr w:type="spellEnd"/>
      <w:r>
        <w:rPr>
          <w:lang w:eastAsia="ko-KR"/>
        </w:rPr>
        <w:t xml:space="preserve">·구동 </w:t>
      </w:r>
      <w:proofErr w:type="spellStart"/>
      <w:r>
        <w:rPr>
          <w:lang w:eastAsia="ko-KR"/>
        </w:rPr>
        <w:t>풀리</w:t>
      </w:r>
      <w:proofErr w:type="spellEnd"/>
      <w:r>
        <w:rPr>
          <w:lang w:eastAsia="ko-KR"/>
        </w:rPr>
        <w:t xml:space="preserve"> 근처까지 들어갑니다. 이때 다른 사람이 내부 작업자를 확인하지 못하고 벨트를 재가동하면 치명적인 끼임 사고가 됩니다.</w:t>
      </w:r>
    </w:p>
    <w:tbl>
      <w:tblPr>
        <w:tblW w:w="0" w:type="auto"/>
        <w:jc w:val="center"/>
        <w:tblLook w:val="04A0" w:firstRow="1" w:lastRow="0" w:firstColumn="1" w:lastColumn="0" w:noHBand="0" w:noVBand="1"/>
      </w:tblPr>
      <w:tblGrid>
        <w:gridCol w:w="9518"/>
      </w:tblGrid>
      <w:tr w:rsidR="00501D11" w14:paraId="567619D2" w14:textId="77777777">
        <w:trPr>
          <w:jc w:val="center"/>
        </w:trPr>
        <w:tc>
          <w:tcPr>
            <w:tcW w:w="9518" w:type="dxa"/>
            <w:shd w:val="clear" w:color="auto" w:fill="F5F6F7"/>
          </w:tcPr>
          <w:p w14:paraId="2A304027" w14:textId="77777777" w:rsidR="00501D11" w:rsidRDefault="00000000">
            <w:pPr>
              <w:spacing w:before="20" w:after="20" w:line="276" w:lineRule="auto"/>
              <w:jc w:val="center"/>
              <w:rPr>
                <w:lang w:eastAsia="ko-KR"/>
              </w:rPr>
            </w:pPr>
            <w:r>
              <w:rPr>
                <w:rFonts w:ascii="Consolas" w:hAnsi="Consolas"/>
                <w:color w:val="142C47"/>
                <w:sz w:val="18"/>
                <w:lang w:eastAsia="ko-KR"/>
              </w:rPr>
              <w:t>벨트</w:t>
            </w:r>
            <w:r>
              <w:rPr>
                <w:rFonts w:ascii="Consolas" w:hAnsi="Consolas"/>
                <w:color w:val="142C47"/>
                <w:sz w:val="18"/>
                <w:lang w:eastAsia="ko-KR"/>
              </w:rPr>
              <w:t xml:space="preserve"> </w:t>
            </w:r>
            <w:r>
              <w:rPr>
                <w:rFonts w:ascii="Consolas" w:hAnsi="Consolas"/>
                <w:color w:val="142C47"/>
                <w:sz w:val="18"/>
                <w:lang w:eastAsia="ko-KR"/>
              </w:rPr>
              <w:t>정지</w:t>
            </w:r>
            <w:r>
              <w:rPr>
                <w:rFonts w:ascii="Consolas" w:hAnsi="Consolas"/>
                <w:color w:val="142C47"/>
                <w:sz w:val="18"/>
                <w:lang w:eastAsia="ko-KR"/>
              </w:rPr>
              <w:t xml:space="preserve">  →  </w:t>
            </w:r>
            <w:r>
              <w:rPr>
                <w:rFonts w:ascii="Consolas" w:hAnsi="Consolas"/>
                <w:color w:val="142C47"/>
                <w:sz w:val="18"/>
                <w:lang w:eastAsia="ko-KR"/>
              </w:rPr>
              <w:t>작업자</w:t>
            </w:r>
            <w:r>
              <w:rPr>
                <w:rFonts w:ascii="Consolas" w:hAnsi="Consolas"/>
                <w:color w:val="142C47"/>
                <w:sz w:val="18"/>
                <w:lang w:eastAsia="ko-KR"/>
              </w:rPr>
              <w:t xml:space="preserve"> </w:t>
            </w:r>
            <w:r>
              <w:rPr>
                <w:rFonts w:ascii="Consolas" w:hAnsi="Consolas"/>
                <w:color w:val="142C47"/>
                <w:sz w:val="18"/>
                <w:lang w:eastAsia="ko-KR"/>
              </w:rPr>
              <w:t>접근</w:t>
            </w:r>
            <w:r>
              <w:rPr>
                <w:rFonts w:ascii="Consolas" w:hAnsi="Consolas"/>
                <w:color w:val="142C47"/>
                <w:sz w:val="18"/>
                <w:lang w:eastAsia="ko-KR"/>
              </w:rPr>
              <w:t xml:space="preserve">  →  </w:t>
            </w:r>
            <w:r>
              <w:rPr>
                <w:rFonts w:ascii="Consolas" w:hAnsi="Consolas"/>
                <w:color w:val="142C47"/>
                <w:sz w:val="18"/>
                <w:lang w:eastAsia="ko-KR"/>
              </w:rPr>
              <w:t>이물</w:t>
            </w:r>
            <w:r>
              <w:rPr>
                <w:rFonts w:ascii="Consolas" w:hAnsi="Consolas"/>
                <w:color w:val="142C47"/>
                <w:sz w:val="18"/>
                <w:lang w:eastAsia="ko-KR"/>
              </w:rPr>
              <w:t xml:space="preserve"> </w:t>
            </w:r>
            <w:r>
              <w:rPr>
                <w:rFonts w:ascii="Consolas" w:hAnsi="Consolas"/>
                <w:color w:val="142C47"/>
                <w:sz w:val="18"/>
                <w:lang w:eastAsia="ko-KR"/>
              </w:rPr>
              <w:t>제거</w:t>
            </w:r>
            <w:r>
              <w:rPr>
                <w:rFonts w:ascii="Consolas" w:hAnsi="Consolas"/>
                <w:color w:val="142C47"/>
                <w:sz w:val="18"/>
                <w:lang w:eastAsia="ko-KR"/>
              </w:rPr>
              <w:t xml:space="preserve">  →  </w:t>
            </w:r>
            <w:r>
              <w:rPr>
                <w:rFonts w:ascii="Consolas" w:hAnsi="Consolas"/>
                <w:color w:val="142C47"/>
                <w:sz w:val="18"/>
                <w:lang w:eastAsia="ko-KR"/>
              </w:rPr>
              <w:t>재가동</w:t>
            </w:r>
            <w:r>
              <w:rPr>
                <w:rFonts w:ascii="Consolas" w:hAnsi="Consolas"/>
                <w:color w:val="142C47"/>
                <w:sz w:val="18"/>
                <w:lang w:eastAsia="ko-KR"/>
              </w:rPr>
              <w:t xml:space="preserve">      = </w:t>
            </w:r>
            <w:r>
              <w:rPr>
                <w:rFonts w:ascii="Consolas" w:hAnsi="Consolas"/>
                <w:color w:val="142C47"/>
                <w:sz w:val="18"/>
                <w:lang w:eastAsia="ko-KR"/>
              </w:rPr>
              <w:t>정지</w:t>
            </w:r>
            <w:r>
              <w:rPr>
                <w:rFonts w:ascii="Consolas" w:hAnsi="Consolas"/>
                <w:color w:val="142C47"/>
                <w:sz w:val="18"/>
                <w:lang w:eastAsia="ko-KR"/>
              </w:rPr>
              <w:t xml:space="preserve"> </w:t>
            </w:r>
            <w:r>
              <w:rPr>
                <w:rFonts w:ascii="Consolas" w:hAnsi="Consolas"/>
                <w:color w:val="142C47"/>
                <w:sz w:val="18"/>
                <w:lang w:eastAsia="ko-KR"/>
              </w:rPr>
              <w:t>에피소드</w:t>
            </w:r>
            <w:r>
              <w:rPr>
                <w:rFonts w:ascii="Consolas" w:hAnsi="Consolas"/>
                <w:color w:val="142C47"/>
                <w:sz w:val="18"/>
                <w:lang w:eastAsia="ko-KR"/>
              </w:rPr>
              <w:t xml:space="preserve"> 1</w:t>
            </w:r>
            <w:r>
              <w:rPr>
                <w:rFonts w:ascii="Consolas" w:hAnsi="Consolas"/>
                <w:color w:val="142C47"/>
                <w:sz w:val="18"/>
                <w:lang w:eastAsia="ko-KR"/>
              </w:rPr>
              <w:t>건</w:t>
            </w:r>
          </w:p>
          <w:p w14:paraId="1819DBE8" w14:textId="77777777" w:rsidR="00501D11" w:rsidRDefault="00501D11">
            <w:pPr>
              <w:spacing w:before="20" w:after="20" w:line="276" w:lineRule="auto"/>
              <w:jc w:val="center"/>
              <w:rPr>
                <w:lang w:eastAsia="ko-KR"/>
              </w:rPr>
            </w:pPr>
          </w:p>
          <w:p w14:paraId="33160E8D" w14:textId="77777777" w:rsidR="00501D11" w:rsidRDefault="00000000">
            <w:pPr>
              <w:spacing w:before="20" w:after="20" w:line="276" w:lineRule="auto"/>
              <w:jc w:val="center"/>
              <w:rPr>
                <w:lang w:eastAsia="ko-KR"/>
              </w:rPr>
            </w:pPr>
            <w:r>
              <w:rPr>
                <w:rFonts w:ascii="Consolas" w:hAnsi="Consolas"/>
                <w:color w:val="142C47"/>
                <w:sz w:val="18"/>
                <w:lang w:eastAsia="ko-KR"/>
              </w:rPr>
              <w:t>같은</w:t>
            </w:r>
            <w:r>
              <w:rPr>
                <w:rFonts w:ascii="Consolas" w:hAnsi="Consolas"/>
                <w:color w:val="142C47"/>
                <w:sz w:val="18"/>
                <w:lang w:eastAsia="ko-KR"/>
              </w:rPr>
              <w:t xml:space="preserve"> </w:t>
            </w:r>
            <w:r>
              <w:rPr>
                <w:rFonts w:ascii="Consolas" w:hAnsi="Consolas"/>
                <w:color w:val="142C47"/>
                <w:sz w:val="18"/>
                <w:lang w:eastAsia="ko-KR"/>
              </w:rPr>
              <w:t>컨베이어에서</w:t>
            </w:r>
            <w:r>
              <w:rPr>
                <w:rFonts w:ascii="Consolas" w:hAnsi="Consolas"/>
                <w:color w:val="142C47"/>
                <w:sz w:val="18"/>
                <w:lang w:eastAsia="ko-KR"/>
              </w:rPr>
              <w:t xml:space="preserve"> </w:t>
            </w:r>
            <w:r>
              <w:rPr>
                <w:rFonts w:ascii="Consolas" w:hAnsi="Consolas"/>
                <w:color w:val="142C47"/>
                <w:sz w:val="18"/>
                <w:lang w:eastAsia="ko-KR"/>
              </w:rPr>
              <w:t>한</w:t>
            </w:r>
            <w:r>
              <w:rPr>
                <w:rFonts w:ascii="Consolas" w:hAnsi="Consolas"/>
                <w:color w:val="142C47"/>
                <w:sz w:val="18"/>
                <w:lang w:eastAsia="ko-KR"/>
              </w:rPr>
              <w:t xml:space="preserve"> </w:t>
            </w:r>
            <w:r>
              <w:rPr>
                <w:rFonts w:ascii="Consolas" w:hAnsi="Consolas"/>
                <w:color w:val="142C47"/>
                <w:sz w:val="18"/>
                <w:lang w:eastAsia="ko-KR"/>
              </w:rPr>
              <w:t>달에</w:t>
            </w:r>
            <w:r>
              <w:rPr>
                <w:rFonts w:ascii="Consolas" w:hAnsi="Consolas"/>
                <w:color w:val="142C47"/>
                <w:sz w:val="18"/>
                <w:lang w:eastAsia="ko-KR"/>
              </w:rPr>
              <w:t xml:space="preserve"> 40</w:t>
            </w:r>
            <w:r>
              <w:rPr>
                <w:rFonts w:ascii="Consolas" w:hAnsi="Consolas"/>
                <w:color w:val="142C47"/>
                <w:sz w:val="18"/>
                <w:lang w:eastAsia="ko-KR"/>
              </w:rPr>
              <w:t>번</w:t>
            </w:r>
            <w:r>
              <w:rPr>
                <w:rFonts w:ascii="Consolas" w:hAnsi="Consolas"/>
                <w:color w:val="142C47"/>
                <w:sz w:val="18"/>
                <w:lang w:eastAsia="ko-KR"/>
              </w:rPr>
              <w:t xml:space="preserve"> </w:t>
            </w:r>
            <w:r>
              <w:rPr>
                <w:rFonts w:ascii="Consolas" w:hAnsi="Consolas"/>
                <w:color w:val="142C47"/>
                <w:sz w:val="18"/>
                <w:lang w:eastAsia="ko-KR"/>
              </w:rPr>
              <w:t>걸리면</w:t>
            </w:r>
            <w:r>
              <w:rPr>
                <w:rFonts w:ascii="Consolas" w:hAnsi="Consolas"/>
                <w:color w:val="142C47"/>
                <w:sz w:val="18"/>
                <w:lang w:eastAsia="ko-KR"/>
              </w:rPr>
              <w:t>,</w:t>
            </w:r>
          </w:p>
          <w:p w14:paraId="703904B2" w14:textId="77777777" w:rsidR="00501D11" w:rsidRDefault="00000000">
            <w:pPr>
              <w:spacing w:before="20" w:after="20" w:line="276" w:lineRule="auto"/>
              <w:jc w:val="center"/>
            </w:pPr>
            <w:r>
              <w:rPr>
                <w:rFonts w:ascii="Consolas" w:hAnsi="Consolas"/>
                <w:color w:val="142C47"/>
                <w:sz w:val="18"/>
                <w:lang w:eastAsia="ko-KR"/>
              </w:rPr>
              <w:t>작업자는</w:t>
            </w:r>
            <w:r>
              <w:rPr>
                <w:rFonts w:ascii="Consolas" w:hAnsi="Consolas"/>
                <w:color w:val="142C47"/>
                <w:sz w:val="18"/>
                <w:lang w:eastAsia="ko-KR"/>
              </w:rPr>
              <w:t xml:space="preserve"> 40</w:t>
            </w:r>
            <w:r>
              <w:rPr>
                <w:rFonts w:ascii="Consolas" w:hAnsi="Consolas"/>
                <w:color w:val="142C47"/>
                <w:sz w:val="18"/>
                <w:lang w:eastAsia="ko-KR"/>
              </w:rPr>
              <w:t>번</w:t>
            </w:r>
            <w:r>
              <w:rPr>
                <w:rFonts w:ascii="Consolas" w:hAnsi="Consolas"/>
                <w:color w:val="142C47"/>
                <w:sz w:val="18"/>
                <w:lang w:eastAsia="ko-KR"/>
              </w:rPr>
              <w:t xml:space="preserve"> </w:t>
            </w:r>
            <w:r>
              <w:rPr>
                <w:rFonts w:ascii="Consolas" w:hAnsi="Consolas"/>
                <w:color w:val="142C47"/>
                <w:sz w:val="18"/>
                <w:lang w:eastAsia="ko-KR"/>
              </w:rPr>
              <w:t>회전체</w:t>
            </w:r>
            <w:r>
              <w:rPr>
                <w:rFonts w:ascii="Consolas" w:hAnsi="Consolas"/>
                <w:color w:val="142C47"/>
                <w:sz w:val="18"/>
                <w:lang w:eastAsia="ko-KR"/>
              </w:rPr>
              <w:t xml:space="preserve"> </w:t>
            </w:r>
            <w:r>
              <w:rPr>
                <w:rFonts w:ascii="Consolas" w:hAnsi="Consolas"/>
                <w:color w:val="142C47"/>
                <w:sz w:val="18"/>
                <w:lang w:eastAsia="ko-KR"/>
              </w:rPr>
              <w:t>옆으로</w:t>
            </w:r>
            <w:r>
              <w:rPr>
                <w:rFonts w:ascii="Consolas" w:hAnsi="Consolas"/>
                <w:color w:val="142C47"/>
                <w:sz w:val="18"/>
                <w:lang w:eastAsia="ko-KR"/>
              </w:rPr>
              <w:t xml:space="preserve"> </w:t>
            </w:r>
            <w:r>
              <w:rPr>
                <w:rFonts w:ascii="Consolas" w:hAnsi="Consolas"/>
                <w:color w:val="142C47"/>
                <w:sz w:val="18"/>
                <w:lang w:eastAsia="ko-KR"/>
              </w:rPr>
              <w:t>들어간다</w:t>
            </w:r>
            <w:r>
              <w:rPr>
                <w:rFonts w:ascii="Consolas" w:hAnsi="Consolas"/>
                <w:color w:val="142C47"/>
                <w:sz w:val="18"/>
                <w:lang w:eastAsia="ko-KR"/>
              </w:rPr>
              <w:t xml:space="preserve">.  </w:t>
            </w:r>
            <w:proofErr w:type="spellStart"/>
            <w:r>
              <w:rPr>
                <w:rFonts w:ascii="Consolas" w:hAnsi="Consolas"/>
                <w:color w:val="142C47"/>
                <w:sz w:val="18"/>
              </w:rPr>
              <w:t>사고는</w:t>
            </w:r>
            <w:proofErr w:type="spellEnd"/>
            <w:r>
              <w:rPr>
                <w:rFonts w:ascii="Consolas" w:hAnsi="Consolas"/>
                <w:color w:val="142C47"/>
                <w:sz w:val="18"/>
              </w:rPr>
              <w:t xml:space="preserve"> </w:t>
            </w:r>
            <w:proofErr w:type="spellStart"/>
            <w:r>
              <w:rPr>
                <w:rFonts w:ascii="Consolas" w:hAnsi="Consolas"/>
                <w:color w:val="142C47"/>
                <w:sz w:val="18"/>
              </w:rPr>
              <w:t>그중</w:t>
            </w:r>
            <w:proofErr w:type="spellEnd"/>
            <w:r>
              <w:rPr>
                <w:rFonts w:ascii="Consolas" w:hAnsi="Consolas"/>
                <w:color w:val="142C47"/>
                <w:sz w:val="18"/>
              </w:rPr>
              <w:t xml:space="preserve"> </w:t>
            </w:r>
            <w:r>
              <w:rPr>
                <w:rFonts w:ascii="Consolas" w:hAnsi="Consolas"/>
                <w:color w:val="142C47"/>
                <w:sz w:val="18"/>
              </w:rPr>
              <w:t>한</w:t>
            </w:r>
            <w:r>
              <w:rPr>
                <w:rFonts w:ascii="Consolas" w:hAnsi="Consolas"/>
                <w:color w:val="142C47"/>
                <w:sz w:val="18"/>
              </w:rPr>
              <w:t xml:space="preserve"> </w:t>
            </w:r>
            <w:proofErr w:type="spellStart"/>
            <w:r>
              <w:rPr>
                <w:rFonts w:ascii="Consolas" w:hAnsi="Consolas"/>
                <w:color w:val="142C47"/>
                <w:sz w:val="18"/>
              </w:rPr>
              <w:t>번이다</w:t>
            </w:r>
            <w:proofErr w:type="spellEnd"/>
            <w:r>
              <w:rPr>
                <w:rFonts w:ascii="Consolas" w:hAnsi="Consolas"/>
                <w:color w:val="142C47"/>
                <w:sz w:val="18"/>
              </w:rPr>
              <w:t>.</w:t>
            </w:r>
          </w:p>
        </w:tc>
      </w:tr>
    </w:tbl>
    <w:p w14:paraId="0BC9828E" w14:textId="77777777" w:rsidR="00501D11" w:rsidRDefault="00501D11">
      <w:pPr>
        <w:spacing w:after="40"/>
      </w:pPr>
    </w:p>
    <w:p w14:paraId="4CA23F54" w14:textId="77777777" w:rsidR="00501D11" w:rsidRDefault="00000000">
      <w:pPr>
        <w:spacing w:after="160"/>
        <w:rPr>
          <w:lang w:eastAsia="ko-KR"/>
        </w:rPr>
      </w:pPr>
      <w:r>
        <w:rPr>
          <w:lang w:eastAsia="ko-KR"/>
        </w:rPr>
        <w:t xml:space="preserve">문제의 본질은 「어느 한 번의 </w:t>
      </w:r>
      <w:proofErr w:type="spellStart"/>
      <w:r>
        <w:rPr>
          <w:lang w:eastAsia="ko-KR"/>
        </w:rPr>
        <w:t>부주의」가</w:t>
      </w:r>
      <w:proofErr w:type="spellEnd"/>
      <w:r>
        <w:rPr>
          <w:lang w:eastAsia="ko-KR"/>
        </w:rPr>
        <w:t xml:space="preserve"> 아니라 「이 순서가 </w:t>
      </w:r>
      <w:proofErr w:type="spellStart"/>
      <w:r>
        <w:rPr>
          <w:lang w:eastAsia="ko-KR"/>
        </w:rPr>
        <w:t>반복된다」는</w:t>
      </w:r>
      <w:proofErr w:type="spellEnd"/>
      <w:r>
        <w:rPr>
          <w:lang w:eastAsia="ko-KR"/>
        </w:rPr>
        <w:t xml:space="preserve"> 데 있습니다. 반복 횟수를 줄이지 않으면, 확률은 언젠가 사고를 만듭니다.</w:t>
      </w:r>
    </w:p>
    <w:p w14:paraId="076446C5" w14:textId="77777777" w:rsidR="00501D11" w:rsidRDefault="00000000">
      <w:pPr>
        <w:keepNext/>
        <w:spacing w:before="280" w:after="80"/>
      </w:pPr>
      <w:proofErr w:type="gramStart"/>
      <w:r>
        <w:rPr>
          <w:b/>
          <w:color w:val="142C47"/>
          <w:sz w:val="23"/>
        </w:rPr>
        <w:t xml:space="preserve">2.2  </w:t>
      </w:r>
      <w:proofErr w:type="spellStart"/>
      <w:r>
        <w:rPr>
          <w:b/>
          <w:color w:val="142C47"/>
          <w:sz w:val="23"/>
        </w:rPr>
        <w:t>현행</w:t>
      </w:r>
      <w:proofErr w:type="spellEnd"/>
      <w:proofErr w:type="gramEnd"/>
      <w:r>
        <w:rPr>
          <w:b/>
          <w:color w:val="142C47"/>
          <w:sz w:val="23"/>
        </w:rPr>
        <w:t xml:space="preserve"> </w:t>
      </w:r>
      <w:proofErr w:type="spellStart"/>
      <w:r>
        <w:rPr>
          <w:b/>
          <w:color w:val="142C47"/>
          <w:sz w:val="23"/>
        </w:rPr>
        <w:t>안전관리의</w:t>
      </w:r>
      <w:proofErr w:type="spellEnd"/>
      <w:r>
        <w:rPr>
          <w:b/>
          <w:color w:val="142C47"/>
          <w:sz w:val="23"/>
        </w:rPr>
        <w:t xml:space="preserve"> 두 구멍</w:t>
      </w:r>
    </w:p>
    <w:tbl>
      <w:tblPr>
        <w:tblStyle w:val="af9"/>
        <w:tblW w:w="0" w:type="auto"/>
        <w:jc w:val="center"/>
        <w:tblLook w:val="04A0" w:firstRow="1" w:lastRow="0" w:firstColumn="1" w:lastColumn="0" w:noHBand="0" w:noVBand="1"/>
      </w:tblPr>
      <w:tblGrid>
        <w:gridCol w:w="2041"/>
        <w:gridCol w:w="3742"/>
        <w:gridCol w:w="2948"/>
      </w:tblGrid>
      <w:tr w:rsidR="00501D11" w14:paraId="4E18A300" w14:textId="77777777">
        <w:trPr>
          <w:jc w:val="center"/>
        </w:trPr>
        <w:tc>
          <w:tcPr>
            <w:tcW w:w="2041" w:type="dxa"/>
            <w:shd w:val="clear" w:color="auto" w:fill="142C47"/>
          </w:tcPr>
          <w:p w14:paraId="2CFBB175" w14:textId="77777777" w:rsidR="00501D11" w:rsidRDefault="00000000">
            <w:pPr>
              <w:spacing w:before="60" w:after="60" w:line="288" w:lineRule="auto"/>
              <w:jc w:val="center"/>
            </w:pPr>
            <w:r>
              <w:rPr>
                <w:b/>
                <w:color w:val="FFFFFF"/>
                <w:sz w:val="19"/>
              </w:rPr>
              <w:t>구멍</w:t>
            </w:r>
          </w:p>
        </w:tc>
        <w:tc>
          <w:tcPr>
            <w:tcW w:w="3742" w:type="dxa"/>
            <w:shd w:val="clear" w:color="auto" w:fill="142C47"/>
          </w:tcPr>
          <w:p w14:paraId="4ED3B0B1" w14:textId="77777777" w:rsidR="00501D11" w:rsidRDefault="00000000">
            <w:pPr>
              <w:spacing w:before="60" w:after="60" w:line="288" w:lineRule="auto"/>
              <w:jc w:val="center"/>
            </w:pPr>
            <w:r>
              <w:rPr>
                <w:b/>
                <w:color w:val="FFFFFF"/>
                <w:sz w:val="19"/>
              </w:rPr>
              <w:t>실제로 벌어지는 일</w:t>
            </w:r>
          </w:p>
        </w:tc>
        <w:tc>
          <w:tcPr>
            <w:tcW w:w="2948" w:type="dxa"/>
            <w:shd w:val="clear" w:color="auto" w:fill="142C47"/>
          </w:tcPr>
          <w:p w14:paraId="2A2E5250" w14:textId="77777777" w:rsidR="00501D11" w:rsidRDefault="00000000">
            <w:pPr>
              <w:spacing w:before="60" w:after="60" w:line="288" w:lineRule="auto"/>
              <w:jc w:val="center"/>
            </w:pPr>
            <w:r>
              <w:rPr>
                <w:b/>
                <w:color w:val="FFFFFF"/>
                <w:sz w:val="19"/>
              </w:rPr>
              <w:t>우리가 메우는 방식</w:t>
            </w:r>
          </w:p>
        </w:tc>
      </w:tr>
      <w:tr w:rsidR="00501D11" w14:paraId="3D242A9F" w14:textId="77777777">
        <w:trPr>
          <w:jc w:val="center"/>
        </w:trPr>
        <w:tc>
          <w:tcPr>
            <w:tcW w:w="2041" w:type="dxa"/>
          </w:tcPr>
          <w:p w14:paraId="22320BF9" w14:textId="77777777" w:rsidR="00501D11" w:rsidRDefault="00000000">
            <w:pPr>
              <w:spacing w:before="60" w:after="60" w:line="300" w:lineRule="auto"/>
              <w:rPr>
                <w:lang w:eastAsia="ko-KR"/>
              </w:rPr>
            </w:pPr>
            <w:r>
              <w:rPr>
                <w:sz w:val="19"/>
                <w:lang w:eastAsia="ko-KR"/>
              </w:rPr>
              <w:t>사람이 화면을 보고 있어야 한다</w:t>
            </w:r>
          </w:p>
        </w:tc>
        <w:tc>
          <w:tcPr>
            <w:tcW w:w="3742" w:type="dxa"/>
          </w:tcPr>
          <w:p w14:paraId="7502022E" w14:textId="77777777" w:rsidR="00501D11" w:rsidRDefault="00000000">
            <w:pPr>
              <w:spacing w:before="60" w:after="60" w:line="300" w:lineRule="auto"/>
              <w:rPr>
                <w:lang w:eastAsia="ko-KR"/>
              </w:rPr>
            </w:pPr>
            <w:r>
              <w:rPr>
                <w:sz w:val="19"/>
                <w:lang w:eastAsia="ko-KR"/>
              </w:rPr>
              <w:t xml:space="preserve">위험한 순간에 관리자가 「마침 그 화면을 보고 </w:t>
            </w:r>
            <w:proofErr w:type="spellStart"/>
            <w:r>
              <w:rPr>
                <w:sz w:val="19"/>
                <w:lang w:eastAsia="ko-KR"/>
              </w:rPr>
              <w:t>있었는가」가</w:t>
            </w:r>
            <w:proofErr w:type="spellEnd"/>
            <w:r>
              <w:rPr>
                <w:sz w:val="19"/>
                <w:lang w:eastAsia="ko-KR"/>
              </w:rPr>
              <w:t xml:space="preserve"> 생사를 가른다. 24시간 전 채널을 응시할 수는 없다</w:t>
            </w:r>
          </w:p>
        </w:tc>
        <w:tc>
          <w:tcPr>
            <w:tcW w:w="2948" w:type="dxa"/>
          </w:tcPr>
          <w:p w14:paraId="691A9DCA" w14:textId="77777777" w:rsidR="00501D11" w:rsidRDefault="00000000">
            <w:pPr>
              <w:spacing w:before="60" w:after="60" w:line="300" w:lineRule="auto"/>
              <w:rPr>
                <w:lang w:eastAsia="ko-KR"/>
              </w:rPr>
            </w:pPr>
            <w:r>
              <w:rPr>
                <w:sz w:val="19"/>
                <w:lang w:eastAsia="ko-KR"/>
              </w:rPr>
              <w:t>AI가 그 자리를 대신 지키고, 위험 순간만 근거 캡처와 함께 올린다</w:t>
            </w:r>
          </w:p>
        </w:tc>
      </w:tr>
      <w:tr w:rsidR="00501D11" w14:paraId="66C3000A" w14:textId="77777777">
        <w:trPr>
          <w:jc w:val="center"/>
        </w:trPr>
        <w:tc>
          <w:tcPr>
            <w:tcW w:w="2041" w:type="dxa"/>
            <w:shd w:val="clear" w:color="auto" w:fill="F2F5F8"/>
          </w:tcPr>
          <w:p w14:paraId="2F83E03E" w14:textId="77777777" w:rsidR="00501D11" w:rsidRDefault="00000000">
            <w:pPr>
              <w:spacing w:before="60" w:after="60" w:line="300" w:lineRule="auto"/>
              <w:rPr>
                <w:lang w:eastAsia="ko-KR"/>
              </w:rPr>
            </w:pPr>
            <w:r>
              <w:rPr>
                <w:sz w:val="19"/>
                <w:lang w:eastAsia="ko-KR"/>
              </w:rPr>
              <w:t>절차 누락과 의사소통 오류</w:t>
            </w:r>
          </w:p>
        </w:tc>
        <w:tc>
          <w:tcPr>
            <w:tcW w:w="3742" w:type="dxa"/>
            <w:shd w:val="clear" w:color="auto" w:fill="F2F5F8"/>
          </w:tcPr>
          <w:p w14:paraId="713E7320" w14:textId="77777777" w:rsidR="00501D11" w:rsidRDefault="00000000">
            <w:pPr>
              <w:spacing w:before="60" w:after="60" w:line="300" w:lineRule="auto"/>
              <w:rPr>
                <w:lang w:eastAsia="ko-KR"/>
              </w:rPr>
            </w:pPr>
            <w:r>
              <w:rPr>
                <w:sz w:val="19"/>
                <w:lang w:eastAsia="ko-KR"/>
              </w:rPr>
              <w:t>LOTO</w:t>
            </w:r>
            <w:proofErr w:type="spellStart"/>
            <w:r>
              <w:rPr>
                <w:sz w:val="19"/>
                <w:lang w:eastAsia="ko-KR"/>
              </w:rPr>
              <w:t>를</w:t>
            </w:r>
            <w:proofErr w:type="spellEnd"/>
            <w:r>
              <w:rPr>
                <w:sz w:val="19"/>
                <w:lang w:eastAsia="ko-KR"/>
              </w:rPr>
              <w:t xml:space="preserve"> 걸었는지, 안에 사람이 남았는지를 사람 간 구두 확인에 의존한다</w:t>
            </w:r>
          </w:p>
        </w:tc>
        <w:tc>
          <w:tcPr>
            <w:tcW w:w="2948" w:type="dxa"/>
            <w:shd w:val="clear" w:color="auto" w:fill="F2F5F8"/>
          </w:tcPr>
          <w:p w14:paraId="03D39335" w14:textId="77777777" w:rsidR="00501D11" w:rsidRDefault="00000000">
            <w:pPr>
              <w:spacing w:before="60" w:after="60" w:line="300" w:lineRule="auto"/>
              <w:rPr>
                <w:lang w:eastAsia="ko-KR"/>
              </w:rPr>
            </w:pPr>
            <w:r>
              <w:rPr>
                <w:sz w:val="19"/>
                <w:lang w:eastAsia="ko-KR"/>
              </w:rPr>
              <w:t>재가동을 소프트웨어가 물리적으로 거부한다. 사람의 확인을 기계의 조건으로 바꾼다</w:t>
            </w:r>
          </w:p>
        </w:tc>
      </w:tr>
    </w:tbl>
    <w:p w14:paraId="61E56AC7" w14:textId="77777777" w:rsidR="00501D11" w:rsidRDefault="00501D11">
      <w:pPr>
        <w:spacing w:after="0"/>
        <w:rPr>
          <w:lang w:eastAsia="ko-KR"/>
        </w:rPr>
      </w:pPr>
    </w:p>
    <w:tbl>
      <w:tblPr>
        <w:tblW w:w="0" w:type="auto"/>
        <w:jc w:val="center"/>
        <w:tblLook w:val="04A0" w:firstRow="1" w:lastRow="0" w:firstColumn="1" w:lastColumn="0" w:noHBand="0" w:noVBand="1"/>
      </w:tblPr>
      <w:tblGrid>
        <w:gridCol w:w="9518"/>
      </w:tblGrid>
      <w:tr w:rsidR="00501D11" w14:paraId="5225E1CD" w14:textId="77777777">
        <w:trPr>
          <w:jc w:val="center"/>
        </w:trPr>
        <w:tc>
          <w:tcPr>
            <w:tcW w:w="9518" w:type="dxa"/>
            <w:tcBorders>
              <w:top w:val="single" w:sz="4" w:space="0" w:color="EEF3F8"/>
              <w:left w:val="single" w:sz="24" w:space="0" w:color="142C47"/>
              <w:bottom w:val="single" w:sz="4" w:space="0" w:color="EEF3F8"/>
              <w:right w:val="single" w:sz="4" w:space="0" w:color="EEF3F8"/>
            </w:tcBorders>
            <w:shd w:val="clear" w:color="auto" w:fill="EEF3F8"/>
          </w:tcPr>
          <w:p w14:paraId="393E4AC1" w14:textId="77777777" w:rsidR="00501D11" w:rsidRDefault="00000000">
            <w:pPr>
              <w:spacing w:before="120" w:after="40" w:line="324" w:lineRule="auto"/>
              <w:rPr>
                <w:lang w:eastAsia="ko-KR"/>
              </w:rPr>
            </w:pPr>
            <w:r>
              <w:rPr>
                <w:b/>
                <w:color w:val="142C47"/>
                <w:lang w:eastAsia="ko-KR"/>
              </w:rPr>
              <w:t>기존 안전장치를 대체하지 않습니다</w:t>
            </w:r>
            <w:r>
              <w:rPr>
                <w:b/>
                <w:color w:val="142C47"/>
                <w:lang w:eastAsia="ko-KR"/>
              </w:rPr>
              <w:br/>
            </w:r>
            <w:r>
              <w:rPr>
                <w:sz w:val="20"/>
                <w:lang w:eastAsia="ko-KR"/>
              </w:rPr>
              <w:t xml:space="preserve">LOTO와 방호장치를 대체하는 시스템이 아닙니다. 안전절차 누락과 작업자 간 의사소통 오류를 </w:t>
            </w:r>
            <w:r>
              <w:rPr>
                <w:sz w:val="20"/>
                <w:lang w:eastAsia="ko-KR"/>
              </w:rPr>
              <w:lastRenderedPageBreak/>
              <w:t xml:space="preserve">보완하는 「AI 이중 </w:t>
            </w:r>
            <w:proofErr w:type="spellStart"/>
            <w:r>
              <w:rPr>
                <w:sz w:val="20"/>
                <w:lang w:eastAsia="ko-KR"/>
              </w:rPr>
              <w:t>안전장치」입니다</w:t>
            </w:r>
            <w:proofErr w:type="spellEnd"/>
            <w:r>
              <w:rPr>
                <w:sz w:val="20"/>
                <w:lang w:eastAsia="ko-KR"/>
              </w:rPr>
              <w:t>. 기존 절차가 정상 작동하면 이 시스템은 아무것도 하지 않습니다.</w:t>
            </w:r>
          </w:p>
          <w:p w14:paraId="25C6AE9F" w14:textId="77777777" w:rsidR="00501D11" w:rsidRDefault="00501D11">
            <w:pPr>
              <w:spacing w:line="240" w:lineRule="auto"/>
              <w:rPr>
                <w:lang w:eastAsia="ko-KR"/>
              </w:rPr>
            </w:pPr>
          </w:p>
        </w:tc>
      </w:tr>
    </w:tbl>
    <w:p w14:paraId="12545FB9" w14:textId="77777777" w:rsidR="00501D11" w:rsidRDefault="00501D11">
      <w:pPr>
        <w:spacing w:after="40"/>
        <w:rPr>
          <w:lang w:eastAsia="ko-KR"/>
        </w:rPr>
      </w:pPr>
    </w:p>
    <w:p w14:paraId="49E90569" w14:textId="77777777" w:rsidR="00501D11" w:rsidRDefault="00000000">
      <w:pPr>
        <w:rPr>
          <w:lang w:eastAsia="ko-KR"/>
        </w:rPr>
      </w:pPr>
      <w:r>
        <w:rPr>
          <w:lang w:eastAsia="ko-KR"/>
        </w:rPr>
        <w:br w:type="page"/>
      </w:r>
    </w:p>
    <w:p w14:paraId="0B8178BF" w14:textId="77777777" w:rsidR="00501D11" w:rsidRDefault="00000000">
      <w:pPr>
        <w:keepNext/>
        <w:spacing w:before="440" w:after="40"/>
        <w:rPr>
          <w:lang w:eastAsia="ko-KR"/>
        </w:rPr>
      </w:pPr>
      <w:r>
        <w:rPr>
          <w:b/>
          <w:color w:val="3D5A73"/>
          <w:sz w:val="30"/>
          <w:lang w:eastAsia="ko-KR"/>
        </w:rPr>
        <w:lastRenderedPageBreak/>
        <w:t xml:space="preserve">3  </w:t>
      </w:r>
      <w:r>
        <w:rPr>
          <w:b/>
          <w:color w:val="142C47"/>
          <w:sz w:val="30"/>
          <w:lang w:eastAsia="ko-KR"/>
        </w:rPr>
        <w:t>서비스 개요 — 막는다 · 없앤다</w:t>
      </w:r>
    </w:p>
    <w:p w14:paraId="0101E493" w14:textId="77777777" w:rsidR="00501D11" w:rsidRDefault="00501D11">
      <w:pPr>
        <w:pBdr>
          <w:bottom w:val="single" w:sz="12" w:space="1" w:color="142C47"/>
        </w:pBdr>
        <w:spacing w:before="40" w:after="160"/>
        <w:rPr>
          <w:lang w:eastAsia="ko-KR"/>
        </w:rPr>
      </w:pPr>
    </w:p>
    <w:p w14:paraId="40AA7CD2" w14:textId="77777777" w:rsidR="00501D11" w:rsidRDefault="00000000">
      <w:pPr>
        <w:spacing w:after="200"/>
        <w:rPr>
          <w:lang w:eastAsia="ko-KR"/>
        </w:rPr>
      </w:pPr>
      <w:r>
        <w:rPr>
          <w:lang w:eastAsia="ko-KR"/>
        </w:rPr>
        <w:t xml:space="preserve">「안전한 </w:t>
      </w:r>
      <w:proofErr w:type="spellStart"/>
      <w:r>
        <w:rPr>
          <w:lang w:eastAsia="ko-KR"/>
        </w:rPr>
        <w:t>재가동」은</w:t>
      </w:r>
      <w:proofErr w:type="spellEnd"/>
      <w:r>
        <w:rPr>
          <w:lang w:eastAsia="ko-KR"/>
        </w:rPr>
        <w:t xml:space="preserve"> 하나의 사건을 두 번 사용합니다. 한 번은 지금 이 순간의 사고를 막기 위해, 또 한 번은 그 상황이 반복된다는 증거로 쌓기 위해.</w:t>
      </w:r>
    </w:p>
    <w:p w14:paraId="67835E94" w14:textId="77777777" w:rsidR="00501D11" w:rsidRDefault="00000000">
      <w:pPr>
        <w:keepNext/>
        <w:spacing w:before="280" w:after="80"/>
      </w:pPr>
      <w:proofErr w:type="gramStart"/>
      <w:r>
        <w:rPr>
          <w:b/>
          <w:color w:val="142C47"/>
          <w:sz w:val="23"/>
        </w:rPr>
        <w:t>3.1  ①</w:t>
      </w:r>
      <w:proofErr w:type="gramEnd"/>
      <w:r>
        <w:rPr>
          <w:b/>
          <w:color w:val="142C47"/>
          <w:sz w:val="23"/>
        </w:rPr>
        <w:t xml:space="preserve"> </w:t>
      </w:r>
      <w:proofErr w:type="spellStart"/>
      <w:r>
        <w:rPr>
          <w:b/>
          <w:color w:val="142C47"/>
          <w:sz w:val="23"/>
        </w:rPr>
        <w:t>막는다</w:t>
      </w:r>
      <w:proofErr w:type="spellEnd"/>
      <w:r>
        <w:rPr>
          <w:b/>
          <w:color w:val="142C47"/>
          <w:sz w:val="23"/>
        </w:rPr>
        <w:t xml:space="preserve"> — 재가동 인터록</w:t>
      </w:r>
    </w:p>
    <w:tbl>
      <w:tblPr>
        <w:tblW w:w="0" w:type="auto"/>
        <w:jc w:val="center"/>
        <w:tblLook w:val="04A0" w:firstRow="1" w:lastRow="0" w:firstColumn="1" w:lastColumn="0" w:noHBand="0" w:noVBand="1"/>
      </w:tblPr>
      <w:tblGrid>
        <w:gridCol w:w="9518"/>
      </w:tblGrid>
      <w:tr w:rsidR="00501D11" w14:paraId="2F0E9E74" w14:textId="77777777">
        <w:trPr>
          <w:jc w:val="center"/>
        </w:trPr>
        <w:tc>
          <w:tcPr>
            <w:tcW w:w="9518" w:type="dxa"/>
            <w:shd w:val="clear" w:color="auto" w:fill="F5F6F7"/>
          </w:tcPr>
          <w:p w14:paraId="35D03459" w14:textId="77777777" w:rsidR="00501D11" w:rsidRDefault="00000000">
            <w:pPr>
              <w:spacing w:before="20" w:after="20" w:line="276" w:lineRule="auto"/>
              <w:jc w:val="center"/>
              <w:rPr>
                <w:lang w:eastAsia="ko-KR"/>
              </w:rPr>
            </w:pPr>
            <w:r>
              <w:rPr>
                <w:rFonts w:ascii="Consolas" w:hAnsi="Consolas"/>
                <w:color w:val="142C47"/>
                <w:sz w:val="18"/>
                <w:lang w:eastAsia="ko-KR"/>
              </w:rPr>
              <w:t>작업자가</w:t>
            </w:r>
            <w:r>
              <w:rPr>
                <w:rFonts w:ascii="Consolas" w:hAnsi="Consolas"/>
                <w:color w:val="142C47"/>
                <w:sz w:val="18"/>
                <w:lang w:eastAsia="ko-KR"/>
              </w:rPr>
              <w:t xml:space="preserve"> </w:t>
            </w:r>
            <w:r>
              <w:rPr>
                <w:rFonts w:ascii="Consolas" w:hAnsi="Consolas"/>
                <w:color w:val="142C47"/>
                <w:sz w:val="18"/>
                <w:lang w:eastAsia="ko-KR"/>
              </w:rPr>
              <w:t>위험구역</w:t>
            </w:r>
            <w:r>
              <w:rPr>
                <w:rFonts w:ascii="Consolas" w:hAnsi="Consolas"/>
                <w:color w:val="142C47"/>
                <w:sz w:val="18"/>
                <w:lang w:eastAsia="ko-KR"/>
              </w:rPr>
              <w:t xml:space="preserve"> </w:t>
            </w:r>
            <w:r>
              <w:rPr>
                <w:rFonts w:ascii="Consolas" w:hAnsi="Consolas"/>
                <w:color w:val="142C47"/>
                <w:sz w:val="18"/>
                <w:lang w:eastAsia="ko-KR"/>
              </w:rPr>
              <w:t>내부에</w:t>
            </w:r>
            <w:r>
              <w:rPr>
                <w:rFonts w:ascii="Consolas" w:hAnsi="Consolas"/>
                <w:color w:val="142C47"/>
                <w:sz w:val="18"/>
                <w:lang w:eastAsia="ko-KR"/>
              </w:rPr>
              <w:t xml:space="preserve"> </w:t>
            </w:r>
            <w:r>
              <w:rPr>
                <w:rFonts w:ascii="Consolas" w:hAnsi="Consolas"/>
                <w:color w:val="142C47"/>
                <w:sz w:val="18"/>
                <w:lang w:eastAsia="ko-KR"/>
              </w:rPr>
              <w:t>잔류</w:t>
            </w:r>
            <w:r>
              <w:rPr>
                <w:rFonts w:ascii="Consolas" w:hAnsi="Consolas"/>
                <w:color w:val="142C47"/>
                <w:sz w:val="18"/>
                <w:lang w:eastAsia="ko-KR"/>
              </w:rPr>
              <w:t xml:space="preserve">  ─┐</w:t>
            </w:r>
          </w:p>
          <w:p w14:paraId="0F751958" w14:textId="77777777" w:rsidR="00501D11" w:rsidRDefault="00000000">
            <w:pPr>
              <w:spacing w:before="20" w:after="20" w:line="276" w:lineRule="auto"/>
              <w:jc w:val="center"/>
              <w:rPr>
                <w:lang w:eastAsia="ko-KR"/>
              </w:rPr>
            </w:pPr>
            <w:r>
              <w:rPr>
                <w:rFonts w:ascii="Consolas" w:hAnsi="Consolas"/>
                <w:color w:val="142C47"/>
                <w:sz w:val="18"/>
                <w:lang w:eastAsia="ko-KR"/>
              </w:rPr>
              <w:t xml:space="preserve">                               ├→  </w:t>
            </w:r>
            <w:r>
              <w:rPr>
                <w:rFonts w:ascii="Consolas" w:hAnsi="Consolas"/>
                <w:color w:val="142C47"/>
                <w:sz w:val="18"/>
                <w:lang w:eastAsia="ko-KR"/>
              </w:rPr>
              <w:t>끼임</w:t>
            </w:r>
            <w:r>
              <w:rPr>
                <w:rFonts w:ascii="Consolas" w:hAnsi="Consolas"/>
                <w:color w:val="142C47"/>
                <w:sz w:val="18"/>
                <w:lang w:eastAsia="ko-KR"/>
              </w:rPr>
              <w:t xml:space="preserve"> </w:t>
            </w:r>
            <w:r>
              <w:rPr>
                <w:rFonts w:ascii="Consolas" w:hAnsi="Consolas"/>
                <w:color w:val="142C47"/>
                <w:sz w:val="18"/>
                <w:lang w:eastAsia="ko-KR"/>
              </w:rPr>
              <w:t>위험</w:t>
            </w:r>
            <w:r>
              <w:rPr>
                <w:rFonts w:ascii="Consolas" w:hAnsi="Consolas"/>
                <w:color w:val="142C47"/>
                <w:sz w:val="18"/>
                <w:lang w:eastAsia="ko-KR"/>
              </w:rPr>
              <w:t xml:space="preserve">  →  </w:t>
            </w:r>
            <w:r>
              <w:rPr>
                <w:rFonts w:ascii="Consolas" w:hAnsi="Consolas"/>
                <w:color w:val="142C47"/>
                <w:sz w:val="18"/>
                <w:lang w:eastAsia="ko-KR"/>
              </w:rPr>
              <w:t>재가동</w:t>
            </w:r>
            <w:r>
              <w:rPr>
                <w:rFonts w:ascii="Consolas" w:hAnsi="Consolas"/>
                <w:color w:val="142C47"/>
                <w:sz w:val="18"/>
                <w:lang w:eastAsia="ko-KR"/>
              </w:rPr>
              <w:t xml:space="preserve"> </w:t>
            </w:r>
            <w:r>
              <w:rPr>
                <w:rFonts w:ascii="Consolas" w:hAnsi="Consolas"/>
                <w:color w:val="142C47"/>
                <w:sz w:val="18"/>
                <w:lang w:eastAsia="ko-KR"/>
              </w:rPr>
              <w:t>차단</w:t>
            </w:r>
          </w:p>
          <w:p w14:paraId="1A5A04BC" w14:textId="77777777" w:rsidR="00501D11" w:rsidRDefault="00000000">
            <w:pPr>
              <w:spacing w:before="20" w:after="20" w:line="276" w:lineRule="auto"/>
              <w:jc w:val="center"/>
              <w:rPr>
                <w:lang w:eastAsia="ko-KR"/>
              </w:rPr>
            </w:pPr>
            <w:r>
              <w:rPr>
                <w:rFonts w:ascii="Consolas" w:hAnsi="Consolas"/>
                <w:color w:val="142C47"/>
                <w:sz w:val="18"/>
                <w:lang w:eastAsia="ko-KR"/>
              </w:rPr>
              <w:t>설비</w:t>
            </w:r>
            <w:r>
              <w:rPr>
                <w:rFonts w:ascii="Consolas" w:hAnsi="Consolas"/>
                <w:color w:val="142C47"/>
                <w:sz w:val="18"/>
                <w:lang w:eastAsia="ko-KR"/>
              </w:rPr>
              <w:t xml:space="preserve"> </w:t>
            </w:r>
            <w:r>
              <w:rPr>
                <w:rFonts w:ascii="Consolas" w:hAnsi="Consolas"/>
                <w:color w:val="142C47"/>
                <w:sz w:val="18"/>
                <w:lang w:eastAsia="ko-KR"/>
              </w:rPr>
              <w:t>가동</w:t>
            </w:r>
            <w:r>
              <w:rPr>
                <w:rFonts w:ascii="Consolas" w:hAnsi="Consolas"/>
                <w:color w:val="142C47"/>
                <w:sz w:val="18"/>
                <w:lang w:eastAsia="ko-KR"/>
              </w:rPr>
              <w:t xml:space="preserve"> </w:t>
            </w:r>
            <w:r>
              <w:rPr>
                <w:rFonts w:ascii="Consolas" w:hAnsi="Consolas"/>
                <w:color w:val="142C47"/>
                <w:sz w:val="18"/>
                <w:lang w:eastAsia="ko-KR"/>
              </w:rPr>
              <w:t>또는</w:t>
            </w:r>
            <w:r>
              <w:rPr>
                <w:rFonts w:ascii="Consolas" w:hAnsi="Consolas"/>
                <w:color w:val="142C47"/>
                <w:sz w:val="18"/>
                <w:lang w:eastAsia="ko-KR"/>
              </w:rPr>
              <w:t xml:space="preserve"> </w:t>
            </w:r>
            <w:r>
              <w:rPr>
                <w:rFonts w:ascii="Consolas" w:hAnsi="Consolas"/>
                <w:color w:val="142C47"/>
                <w:sz w:val="18"/>
                <w:lang w:eastAsia="ko-KR"/>
              </w:rPr>
              <w:t>재가동</w:t>
            </w:r>
            <w:r>
              <w:rPr>
                <w:rFonts w:ascii="Consolas" w:hAnsi="Consolas"/>
                <w:color w:val="142C47"/>
                <w:sz w:val="18"/>
                <w:lang w:eastAsia="ko-KR"/>
              </w:rPr>
              <w:t xml:space="preserve"> </w:t>
            </w:r>
            <w:r>
              <w:rPr>
                <w:rFonts w:ascii="Consolas" w:hAnsi="Consolas"/>
                <w:color w:val="142C47"/>
                <w:sz w:val="18"/>
                <w:lang w:eastAsia="ko-KR"/>
              </w:rPr>
              <w:t>명령</w:t>
            </w:r>
            <w:r>
              <w:rPr>
                <w:rFonts w:ascii="Consolas" w:hAnsi="Consolas"/>
                <w:color w:val="142C47"/>
                <w:sz w:val="18"/>
                <w:lang w:eastAsia="ko-KR"/>
              </w:rPr>
              <w:t xml:space="preserve">    ─┘        ↓</w:t>
            </w:r>
          </w:p>
          <w:p w14:paraId="0A7469E1" w14:textId="77777777" w:rsidR="00501D11" w:rsidRDefault="00000000">
            <w:pPr>
              <w:spacing w:before="20" w:after="20" w:line="276" w:lineRule="auto"/>
              <w:jc w:val="center"/>
              <w:rPr>
                <w:lang w:eastAsia="ko-KR"/>
              </w:rPr>
            </w:pPr>
            <w:r>
              <w:rPr>
                <w:rFonts w:ascii="Consolas" w:hAnsi="Consolas"/>
                <w:color w:val="142C47"/>
                <w:sz w:val="18"/>
                <w:lang w:eastAsia="ko-KR"/>
              </w:rPr>
              <w:t xml:space="preserve">                        </w:t>
            </w:r>
            <w:r>
              <w:rPr>
                <w:rFonts w:ascii="Consolas" w:hAnsi="Consolas"/>
                <w:color w:val="142C47"/>
                <w:sz w:val="18"/>
                <w:lang w:eastAsia="ko-KR"/>
              </w:rPr>
              <w:t>현장</w:t>
            </w:r>
            <w:r>
              <w:rPr>
                <w:rFonts w:ascii="Consolas" w:hAnsi="Consolas"/>
                <w:color w:val="142C47"/>
                <w:sz w:val="18"/>
                <w:lang w:eastAsia="ko-KR"/>
              </w:rPr>
              <w:t xml:space="preserve"> </w:t>
            </w:r>
            <w:r>
              <w:rPr>
                <w:rFonts w:ascii="Consolas" w:hAnsi="Consolas"/>
                <w:color w:val="142C47"/>
                <w:sz w:val="18"/>
                <w:lang w:eastAsia="ko-KR"/>
              </w:rPr>
              <w:t>조치</w:t>
            </w:r>
            <w:r>
              <w:rPr>
                <w:rFonts w:ascii="Consolas" w:hAnsi="Consolas"/>
                <w:color w:val="142C47"/>
                <w:sz w:val="18"/>
                <w:lang w:eastAsia="ko-KR"/>
              </w:rPr>
              <w:t xml:space="preserve"> · </w:t>
            </w:r>
            <w:r>
              <w:rPr>
                <w:rFonts w:ascii="Consolas" w:hAnsi="Consolas"/>
                <w:color w:val="142C47"/>
                <w:sz w:val="18"/>
                <w:lang w:eastAsia="ko-KR"/>
              </w:rPr>
              <w:t>개인</w:t>
            </w:r>
            <w:r>
              <w:rPr>
                <w:rFonts w:ascii="Consolas" w:hAnsi="Consolas"/>
                <w:color w:val="142C47"/>
                <w:sz w:val="18"/>
                <w:lang w:eastAsia="ko-KR"/>
              </w:rPr>
              <w:t xml:space="preserve"> </w:t>
            </w:r>
            <w:r>
              <w:rPr>
                <w:rFonts w:ascii="Consolas" w:hAnsi="Consolas"/>
                <w:color w:val="142C47"/>
                <w:sz w:val="18"/>
                <w:lang w:eastAsia="ko-KR"/>
              </w:rPr>
              <w:t>시건</w:t>
            </w:r>
            <w:r>
              <w:rPr>
                <w:rFonts w:ascii="Consolas" w:hAnsi="Consolas"/>
                <w:color w:val="142C47"/>
                <w:sz w:val="18"/>
                <w:lang w:eastAsia="ko-KR"/>
              </w:rPr>
              <w:t xml:space="preserve"> </w:t>
            </w:r>
            <w:r>
              <w:rPr>
                <w:rFonts w:ascii="Consolas" w:hAnsi="Consolas"/>
                <w:color w:val="142C47"/>
                <w:sz w:val="18"/>
                <w:lang w:eastAsia="ko-KR"/>
              </w:rPr>
              <w:t>해제</w:t>
            </w:r>
            <w:r>
              <w:rPr>
                <w:rFonts w:ascii="Consolas" w:hAnsi="Consolas"/>
                <w:color w:val="142C47"/>
                <w:sz w:val="18"/>
                <w:lang w:eastAsia="ko-KR"/>
              </w:rPr>
              <w:t xml:space="preserve">  →  </w:t>
            </w:r>
            <w:proofErr w:type="spellStart"/>
            <w:r>
              <w:rPr>
                <w:rFonts w:ascii="Consolas" w:hAnsi="Consolas"/>
                <w:color w:val="142C47"/>
                <w:sz w:val="18"/>
                <w:lang w:eastAsia="ko-KR"/>
              </w:rPr>
              <w:t>재요청</w:t>
            </w:r>
            <w:proofErr w:type="spellEnd"/>
            <w:r>
              <w:rPr>
                <w:rFonts w:ascii="Consolas" w:hAnsi="Consolas"/>
                <w:color w:val="142C47"/>
                <w:sz w:val="18"/>
                <w:lang w:eastAsia="ko-KR"/>
              </w:rPr>
              <w:t xml:space="preserve">  →  </w:t>
            </w:r>
            <w:r>
              <w:rPr>
                <w:rFonts w:ascii="Consolas" w:hAnsi="Consolas"/>
                <w:color w:val="142C47"/>
                <w:sz w:val="18"/>
                <w:lang w:eastAsia="ko-KR"/>
              </w:rPr>
              <w:t>재판정</w:t>
            </w:r>
          </w:p>
        </w:tc>
      </w:tr>
    </w:tbl>
    <w:p w14:paraId="5EE18714" w14:textId="77777777" w:rsidR="00501D11" w:rsidRDefault="00501D11">
      <w:pPr>
        <w:spacing w:after="40"/>
        <w:rPr>
          <w:lang w:eastAsia="ko-KR"/>
        </w:rPr>
      </w:pPr>
    </w:p>
    <w:p w14:paraId="0D07FA49" w14:textId="77777777" w:rsidR="00501D11" w:rsidRDefault="00000000">
      <w:pPr>
        <w:pStyle w:val="a0"/>
        <w:spacing w:after="60" w:line="336" w:lineRule="auto"/>
        <w:ind w:left="425"/>
        <w:rPr>
          <w:lang w:eastAsia="ko-KR"/>
        </w:rPr>
      </w:pPr>
      <w:r>
        <w:rPr>
          <w:lang w:eastAsia="ko-KR"/>
        </w:rPr>
        <w:t>차단은 기계가 하고, 위험 사건의 조치와 개인 시건 해제는 사람이 기록합니다.</w:t>
      </w:r>
    </w:p>
    <w:p w14:paraId="06198B34" w14:textId="77777777" w:rsidR="00501D11" w:rsidRDefault="00000000">
      <w:pPr>
        <w:pStyle w:val="a0"/>
        <w:spacing w:after="60" w:line="336" w:lineRule="auto"/>
        <w:ind w:left="425"/>
        <w:rPr>
          <w:lang w:eastAsia="ko-KR"/>
        </w:rPr>
      </w:pPr>
      <w:r>
        <w:rPr>
          <w:lang w:eastAsia="ko-KR"/>
        </w:rPr>
        <w:t>개인 시건(LOTO)이 하나라도 남아 있으면 재가동할 수 없습니다.</w:t>
      </w:r>
    </w:p>
    <w:p w14:paraId="1CFE04B6" w14:textId="77777777" w:rsidR="00501D11" w:rsidRDefault="00000000">
      <w:pPr>
        <w:pStyle w:val="a0"/>
        <w:spacing w:after="60" w:line="336" w:lineRule="auto"/>
        <w:ind w:left="425"/>
        <w:rPr>
          <w:lang w:eastAsia="ko-KR"/>
        </w:rPr>
      </w:pPr>
      <w:r>
        <w:rPr>
          <w:lang w:eastAsia="ko-KR"/>
        </w:rPr>
        <w:t xml:space="preserve">AI 서비스가 중단되어도 </w:t>
      </w:r>
      <w:proofErr w:type="spellStart"/>
      <w:r>
        <w:rPr>
          <w:lang w:eastAsia="ko-KR"/>
        </w:rPr>
        <w:t>인터록</w:t>
      </w:r>
      <w:proofErr w:type="spellEnd"/>
      <w:r>
        <w:rPr>
          <w:lang w:eastAsia="ko-KR"/>
        </w:rPr>
        <w:t xml:space="preserve"> 판정은 데이터베이스만 보고 동작합니다 (fail-safe).</w:t>
      </w:r>
    </w:p>
    <w:p w14:paraId="58078425" w14:textId="77777777" w:rsidR="00501D11" w:rsidRDefault="00000000">
      <w:pPr>
        <w:pStyle w:val="a0"/>
        <w:spacing w:after="60" w:line="336" w:lineRule="auto"/>
        <w:ind w:left="425"/>
        <w:rPr>
          <w:lang w:eastAsia="ko-KR"/>
        </w:rPr>
      </w:pPr>
      <w:r>
        <w:rPr>
          <w:lang w:eastAsia="ko-KR"/>
        </w:rPr>
        <w:t xml:space="preserve">차단 시점의 근거 캡처가 함께 남아, 「왜 </w:t>
      </w:r>
      <w:proofErr w:type="spellStart"/>
      <w:r>
        <w:rPr>
          <w:lang w:eastAsia="ko-KR"/>
        </w:rPr>
        <w:t>막혔는지」를</w:t>
      </w:r>
      <w:proofErr w:type="spellEnd"/>
      <w:r>
        <w:rPr>
          <w:lang w:eastAsia="ko-KR"/>
        </w:rPr>
        <w:t xml:space="preserve"> 운전 담당자가 즉시 확인합니다.</w:t>
      </w:r>
    </w:p>
    <w:p w14:paraId="33656AF7" w14:textId="77777777" w:rsidR="00501D11" w:rsidRDefault="00000000">
      <w:pPr>
        <w:keepNext/>
        <w:spacing w:before="280" w:after="80"/>
        <w:rPr>
          <w:lang w:eastAsia="ko-KR"/>
        </w:rPr>
      </w:pPr>
      <w:r>
        <w:rPr>
          <w:b/>
          <w:color w:val="142C47"/>
          <w:sz w:val="23"/>
          <w:lang w:eastAsia="ko-KR"/>
        </w:rPr>
        <w:t>3.2  ② 없앤다 — 반복 패턴 집계</w:t>
      </w:r>
    </w:p>
    <w:p w14:paraId="54C5524E" w14:textId="77777777" w:rsidR="00501D11" w:rsidRDefault="00000000">
      <w:pPr>
        <w:rPr>
          <w:lang w:eastAsia="ko-KR"/>
        </w:rPr>
      </w:pPr>
      <w:r>
        <w:rPr>
          <w:lang w:eastAsia="ko-KR"/>
        </w:rPr>
        <w:t>같은 사건을 설비 단위로 묶으면 다른 문장이 나옵니다.</w:t>
      </w:r>
    </w:p>
    <w:tbl>
      <w:tblPr>
        <w:tblW w:w="0" w:type="auto"/>
        <w:jc w:val="center"/>
        <w:tblLook w:val="04A0" w:firstRow="1" w:lastRow="0" w:firstColumn="1" w:lastColumn="0" w:noHBand="0" w:noVBand="1"/>
      </w:tblPr>
      <w:tblGrid>
        <w:gridCol w:w="9518"/>
      </w:tblGrid>
      <w:tr w:rsidR="00501D11" w14:paraId="0644B591" w14:textId="77777777">
        <w:trPr>
          <w:jc w:val="center"/>
        </w:trPr>
        <w:tc>
          <w:tcPr>
            <w:tcW w:w="9518" w:type="dxa"/>
            <w:tcBorders>
              <w:top w:val="single" w:sz="4" w:space="0" w:color="F6EFE9"/>
              <w:left w:val="single" w:sz="24" w:space="0" w:color="B42318"/>
              <w:bottom w:val="single" w:sz="4" w:space="0" w:color="F6EFE9"/>
              <w:right w:val="single" w:sz="4" w:space="0" w:color="F6EFE9"/>
            </w:tcBorders>
            <w:shd w:val="clear" w:color="auto" w:fill="F6EFE9"/>
          </w:tcPr>
          <w:p w14:paraId="30F36C9A" w14:textId="77777777" w:rsidR="00501D11" w:rsidRDefault="00000000">
            <w:pPr>
              <w:spacing w:before="120" w:after="40" w:line="324" w:lineRule="auto"/>
              <w:rPr>
                <w:lang w:eastAsia="ko-KR"/>
              </w:rPr>
            </w:pPr>
            <w:r>
              <w:rPr>
                <w:sz w:val="20"/>
                <w:lang w:eastAsia="ko-KR"/>
              </w:rPr>
              <w:t xml:space="preserve">「사람이 </w:t>
            </w:r>
            <w:proofErr w:type="spellStart"/>
            <w:r>
              <w:rPr>
                <w:sz w:val="20"/>
                <w:lang w:eastAsia="ko-KR"/>
              </w:rPr>
              <w:t>있습니다」가</w:t>
            </w:r>
            <w:proofErr w:type="spellEnd"/>
            <w:r>
              <w:rPr>
                <w:sz w:val="20"/>
                <w:lang w:eastAsia="ko-KR"/>
              </w:rPr>
              <w:t xml:space="preserve"> 아니라,</w:t>
            </w:r>
            <w:r>
              <w:rPr>
                <w:sz w:val="20"/>
                <w:lang w:eastAsia="ko-KR"/>
              </w:rPr>
              <w:br/>
              <w:t xml:space="preserve">「정상 생산이 아니라 설비 이상에 대응하려고 위험구역에 들어가는 행동이, 이 설비에서 </w:t>
            </w:r>
            <w:proofErr w:type="spellStart"/>
            <w:r>
              <w:rPr>
                <w:sz w:val="20"/>
                <w:lang w:eastAsia="ko-KR"/>
              </w:rPr>
              <w:t>반복된다」를</w:t>
            </w:r>
            <w:proofErr w:type="spellEnd"/>
            <w:r>
              <w:rPr>
                <w:sz w:val="20"/>
                <w:lang w:eastAsia="ko-KR"/>
              </w:rPr>
              <w:t xml:space="preserve"> 말합니다.</w:t>
            </w:r>
          </w:p>
          <w:p w14:paraId="059A29DD" w14:textId="77777777" w:rsidR="00501D11" w:rsidRDefault="00501D11">
            <w:pPr>
              <w:spacing w:line="240" w:lineRule="auto"/>
              <w:rPr>
                <w:lang w:eastAsia="ko-KR"/>
              </w:rPr>
            </w:pPr>
          </w:p>
        </w:tc>
      </w:tr>
    </w:tbl>
    <w:p w14:paraId="14F62A95" w14:textId="77777777" w:rsidR="00501D11" w:rsidRDefault="00501D11">
      <w:pPr>
        <w:spacing w:after="40"/>
        <w:rPr>
          <w:lang w:eastAsia="ko-KR"/>
        </w:rPr>
      </w:pPr>
    </w:p>
    <w:p w14:paraId="42CC64BB" w14:textId="77777777" w:rsidR="00501D11" w:rsidRDefault="00000000">
      <w:pPr>
        <w:rPr>
          <w:lang w:eastAsia="ko-KR"/>
        </w:rPr>
      </w:pPr>
      <w:r>
        <w:rPr>
          <w:lang w:eastAsia="ko-KR"/>
        </w:rPr>
        <w:lastRenderedPageBreak/>
        <w:t>예: 「최근 30일 위험구역 접근 38건 중 32건이 원료 이송 컨베이어 1호에서 발생 — 한 설비가 전체의 84%」. 이 문장은 안전 부서가 아니라 생산 부서를 움직입니다. 설비를 고치면 사람이 들어갈 이유 자체가 사라지기 때문입니다.</w:t>
      </w:r>
    </w:p>
    <w:p w14:paraId="3641222A" w14:textId="77777777" w:rsidR="00501D11" w:rsidRDefault="00000000">
      <w:pPr>
        <w:keepNext/>
        <w:spacing w:before="280" w:after="80"/>
        <w:rPr>
          <w:lang w:eastAsia="ko-KR"/>
        </w:rPr>
      </w:pPr>
      <w:r>
        <w:rPr>
          <w:b/>
          <w:color w:val="142C47"/>
          <w:sz w:val="23"/>
          <w:lang w:eastAsia="ko-KR"/>
        </w:rPr>
        <w:t>3.3  입력은 CCTV가 이미 찍어 둔 장면이다</w:t>
      </w:r>
    </w:p>
    <w:p w14:paraId="7BC882FD" w14:textId="77777777" w:rsidR="00501D11" w:rsidRDefault="00000000">
      <w:pPr>
        <w:rPr>
          <w:lang w:eastAsia="ko-KR"/>
        </w:rPr>
      </w:pPr>
      <w:r>
        <w:rPr>
          <w:lang w:eastAsia="ko-KR"/>
        </w:rPr>
        <w:t>안전관리자는 자기 컴퓨터에서 사진을 올리는 사람이 아니라, 카메라가 이미 찍어 둔 장면 중에서 볼 것을 고르는 사람입니다. 그래서 분석 화면에는 파일 선택 대화상자가 없습니다.</w:t>
      </w:r>
    </w:p>
    <w:tbl>
      <w:tblPr>
        <w:tblW w:w="0" w:type="auto"/>
        <w:jc w:val="center"/>
        <w:tblLook w:val="04A0" w:firstRow="1" w:lastRow="0" w:firstColumn="1" w:lastColumn="0" w:noHBand="0" w:noVBand="1"/>
      </w:tblPr>
      <w:tblGrid>
        <w:gridCol w:w="9518"/>
      </w:tblGrid>
      <w:tr w:rsidR="00501D11" w14:paraId="1DE2A9AB" w14:textId="77777777">
        <w:trPr>
          <w:jc w:val="center"/>
        </w:trPr>
        <w:tc>
          <w:tcPr>
            <w:tcW w:w="9518" w:type="dxa"/>
            <w:shd w:val="clear" w:color="auto" w:fill="F5F6F7"/>
          </w:tcPr>
          <w:p w14:paraId="56562D07" w14:textId="77777777" w:rsidR="00501D11" w:rsidRDefault="00000000">
            <w:pPr>
              <w:spacing w:before="20" w:after="20" w:line="276" w:lineRule="auto"/>
              <w:jc w:val="center"/>
              <w:rPr>
                <w:lang w:eastAsia="ko-KR"/>
              </w:rPr>
            </w:pPr>
            <w:r>
              <w:rPr>
                <w:rFonts w:ascii="Consolas" w:hAnsi="Consolas"/>
                <w:color w:val="142C47"/>
                <w:sz w:val="18"/>
                <w:lang w:eastAsia="ko-KR"/>
              </w:rPr>
              <w:t xml:space="preserve">CCTV — </w:t>
            </w:r>
            <w:r>
              <w:rPr>
                <w:rFonts w:ascii="Consolas" w:hAnsi="Consolas"/>
                <w:color w:val="142C47"/>
                <w:sz w:val="18"/>
                <w:lang w:eastAsia="ko-KR"/>
              </w:rPr>
              <w:t>위험구역</w:t>
            </w:r>
            <w:r>
              <w:rPr>
                <w:rFonts w:ascii="Consolas" w:hAnsi="Consolas"/>
                <w:color w:val="142C47"/>
                <w:sz w:val="18"/>
                <w:lang w:eastAsia="ko-KR"/>
              </w:rPr>
              <w:t xml:space="preserve"> </w:t>
            </w:r>
            <w:r>
              <w:rPr>
                <w:rFonts w:ascii="Consolas" w:hAnsi="Consolas"/>
                <w:color w:val="142C47"/>
                <w:sz w:val="18"/>
                <w:lang w:eastAsia="ko-KR"/>
              </w:rPr>
              <w:t>접근</w:t>
            </w:r>
            <w:r>
              <w:rPr>
                <w:rFonts w:ascii="Consolas" w:hAnsi="Consolas"/>
                <w:color w:val="142C47"/>
                <w:sz w:val="18"/>
                <w:lang w:eastAsia="ko-KR"/>
              </w:rPr>
              <w:t xml:space="preserve"> </w:t>
            </w:r>
            <w:r>
              <w:rPr>
                <w:rFonts w:ascii="Consolas" w:hAnsi="Consolas"/>
                <w:color w:val="142C47"/>
                <w:sz w:val="18"/>
                <w:lang w:eastAsia="ko-KR"/>
              </w:rPr>
              <w:t>감지</w:t>
            </w:r>
            <w:r>
              <w:rPr>
                <w:rFonts w:ascii="Consolas" w:hAnsi="Consolas"/>
                <w:color w:val="142C47"/>
                <w:sz w:val="18"/>
                <w:lang w:eastAsia="ko-KR"/>
              </w:rPr>
              <w:t xml:space="preserve">  →  </w:t>
            </w:r>
            <w:r>
              <w:rPr>
                <w:rFonts w:ascii="Consolas" w:hAnsi="Consolas"/>
                <w:color w:val="142C47"/>
                <w:sz w:val="18"/>
                <w:lang w:eastAsia="ko-KR"/>
              </w:rPr>
              <w:t>스냅샷</w:t>
            </w:r>
            <w:r>
              <w:rPr>
                <w:rFonts w:ascii="Consolas" w:hAnsi="Consolas"/>
                <w:color w:val="142C47"/>
                <w:sz w:val="18"/>
                <w:lang w:eastAsia="ko-KR"/>
              </w:rPr>
              <w:t xml:space="preserve"> </w:t>
            </w:r>
            <w:r>
              <w:rPr>
                <w:rFonts w:ascii="Consolas" w:hAnsi="Consolas"/>
                <w:color w:val="142C47"/>
                <w:sz w:val="18"/>
                <w:lang w:eastAsia="ko-KR"/>
              </w:rPr>
              <w:t>자동</w:t>
            </w:r>
            <w:r>
              <w:rPr>
                <w:rFonts w:ascii="Consolas" w:hAnsi="Consolas"/>
                <w:color w:val="142C47"/>
                <w:sz w:val="18"/>
                <w:lang w:eastAsia="ko-KR"/>
              </w:rPr>
              <w:t xml:space="preserve"> </w:t>
            </w:r>
            <w:r>
              <w:rPr>
                <w:rFonts w:ascii="Consolas" w:hAnsi="Consolas"/>
                <w:color w:val="142C47"/>
                <w:sz w:val="18"/>
                <w:lang w:eastAsia="ko-KR"/>
              </w:rPr>
              <w:t>저장</w:t>
            </w:r>
          </w:p>
          <w:p w14:paraId="430A4ED1" w14:textId="77777777" w:rsidR="00501D11" w:rsidRDefault="00000000">
            <w:pPr>
              <w:spacing w:before="20" w:after="20" w:line="276" w:lineRule="auto"/>
              <w:jc w:val="center"/>
              <w:rPr>
                <w:lang w:eastAsia="ko-KR"/>
              </w:rPr>
            </w:pPr>
            <w:r>
              <w:rPr>
                <w:rFonts w:ascii="Consolas" w:hAnsi="Consolas"/>
                <w:color w:val="142C47"/>
                <w:sz w:val="18"/>
                <w:lang w:eastAsia="ko-KR"/>
              </w:rPr>
              <w:t xml:space="preserve">                    ↓</w:t>
            </w:r>
          </w:p>
          <w:p w14:paraId="7D7E89A1" w14:textId="77777777" w:rsidR="00501D11" w:rsidRDefault="00000000">
            <w:pPr>
              <w:spacing w:before="20" w:after="20" w:line="276" w:lineRule="auto"/>
              <w:jc w:val="center"/>
              <w:rPr>
                <w:lang w:eastAsia="ko-KR"/>
              </w:rPr>
            </w:pPr>
            <w:r>
              <w:rPr>
                <w:rFonts w:ascii="Consolas" w:hAnsi="Consolas"/>
                <w:color w:val="142C47"/>
                <w:sz w:val="18"/>
                <w:lang w:eastAsia="ko-KR"/>
              </w:rPr>
              <w:t xml:space="preserve">     </w:t>
            </w:r>
            <w:r>
              <w:rPr>
                <w:rFonts w:ascii="Consolas" w:hAnsi="Consolas"/>
                <w:color w:val="142C47"/>
                <w:sz w:val="18"/>
                <w:lang w:eastAsia="ko-KR"/>
              </w:rPr>
              <w:t>스냅샷</w:t>
            </w:r>
            <w:r>
              <w:rPr>
                <w:rFonts w:ascii="Consolas" w:hAnsi="Consolas"/>
                <w:color w:val="142C47"/>
                <w:sz w:val="18"/>
                <w:lang w:eastAsia="ko-KR"/>
              </w:rPr>
              <w:t xml:space="preserve"> </w:t>
            </w:r>
            <w:r>
              <w:rPr>
                <w:rFonts w:ascii="Consolas" w:hAnsi="Consolas"/>
                <w:color w:val="142C47"/>
                <w:sz w:val="18"/>
                <w:lang w:eastAsia="ko-KR"/>
              </w:rPr>
              <w:t>수신함</w:t>
            </w:r>
            <w:r>
              <w:rPr>
                <w:rFonts w:ascii="Consolas" w:hAnsi="Consolas"/>
                <w:color w:val="142C47"/>
                <w:sz w:val="18"/>
                <w:lang w:eastAsia="ko-KR"/>
              </w:rPr>
              <w:t xml:space="preserve"> — </w:t>
            </w:r>
            <w:r>
              <w:rPr>
                <w:rFonts w:ascii="Consolas" w:hAnsi="Consolas"/>
                <w:color w:val="142C47"/>
                <w:sz w:val="18"/>
                <w:lang w:eastAsia="ko-KR"/>
              </w:rPr>
              <w:t>카메라</w:t>
            </w:r>
            <w:r>
              <w:rPr>
                <w:rFonts w:ascii="Consolas" w:hAnsi="Consolas"/>
                <w:color w:val="142C47"/>
                <w:sz w:val="18"/>
                <w:lang w:eastAsia="ko-KR"/>
              </w:rPr>
              <w:t xml:space="preserve"> · </w:t>
            </w:r>
            <w:r>
              <w:rPr>
                <w:rFonts w:ascii="Consolas" w:hAnsi="Consolas"/>
                <w:color w:val="142C47"/>
                <w:sz w:val="18"/>
                <w:lang w:eastAsia="ko-KR"/>
              </w:rPr>
              <w:t>촬영</w:t>
            </w:r>
            <w:r>
              <w:rPr>
                <w:rFonts w:ascii="Consolas" w:hAnsi="Consolas"/>
                <w:color w:val="142C47"/>
                <w:sz w:val="18"/>
                <w:lang w:eastAsia="ko-KR"/>
              </w:rPr>
              <w:t xml:space="preserve"> </w:t>
            </w:r>
            <w:r>
              <w:rPr>
                <w:rFonts w:ascii="Consolas" w:hAnsi="Consolas"/>
                <w:color w:val="142C47"/>
                <w:sz w:val="18"/>
                <w:lang w:eastAsia="ko-KR"/>
              </w:rPr>
              <w:t>시각</w:t>
            </w:r>
            <w:r>
              <w:rPr>
                <w:rFonts w:ascii="Consolas" w:hAnsi="Consolas"/>
                <w:color w:val="142C47"/>
                <w:sz w:val="18"/>
                <w:lang w:eastAsia="ko-KR"/>
              </w:rPr>
              <w:t xml:space="preserve"> · </w:t>
            </w:r>
            <w:r>
              <w:rPr>
                <w:rFonts w:ascii="Consolas" w:hAnsi="Consolas"/>
                <w:color w:val="142C47"/>
                <w:sz w:val="18"/>
                <w:lang w:eastAsia="ko-KR"/>
              </w:rPr>
              <w:t>촬영</w:t>
            </w:r>
            <w:r>
              <w:rPr>
                <w:rFonts w:ascii="Consolas" w:hAnsi="Consolas"/>
                <w:color w:val="142C47"/>
                <w:sz w:val="18"/>
                <w:lang w:eastAsia="ko-KR"/>
              </w:rPr>
              <w:t xml:space="preserve"> </w:t>
            </w:r>
            <w:r>
              <w:rPr>
                <w:rFonts w:ascii="Consolas" w:hAnsi="Consolas"/>
                <w:color w:val="142C47"/>
                <w:sz w:val="18"/>
                <w:lang w:eastAsia="ko-KR"/>
              </w:rPr>
              <w:t>이유</w:t>
            </w:r>
          </w:p>
          <w:p w14:paraId="7A72E04B" w14:textId="77777777" w:rsidR="00501D11" w:rsidRDefault="00000000">
            <w:pPr>
              <w:spacing w:before="20" w:after="20" w:line="276" w:lineRule="auto"/>
              <w:jc w:val="center"/>
              <w:rPr>
                <w:lang w:eastAsia="ko-KR"/>
              </w:rPr>
            </w:pPr>
            <w:r>
              <w:rPr>
                <w:rFonts w:ascii="Consolas" w:hAnsi="Consolas"/>
                <w:color w:val="142C47"/>
                <w:sz w:val="18"/>
                <w:lang w:eastAsia="ko-KR"/>
              </w:rPr>
              <w:t xml:space="preserve">                    ↓</w:t>
            </w:r>
          </w:p>
          <w:p w14:paraId="2413925C" w14:textId="77777777" w:rsidR="00501D11" w:rsidRDefault="00000000">
            <w:pPr>
              <w:spacing w:before="20" w:after="20" w:line="276" w:lineRule="auto"/>
              <w:jc w:val="center"/>
              <w:rPr>
                <w:lang w:eastAsia="ko-KR"/>
              </w:rPr>
            </w:pPr>
            <w:r>
              <w:rPr>
                <w:rFonts w:ascii="Consolas" w:hAnsi="Consolas"/>
                <w:color w:val="142C47"/>
                <w:sz w:val="18"/>
                <w:lang w:eastAsia="ko-KR"/>
              </w:rPr>
              <w:t xml:space="preserve">     </w:t>
            </w:r>
            <w:r>
              <w:rPr>
                <w:rFonts w:ascii="Consolas" w:hAnsi="Consolas"/>
                <w:color w:val="142C47"/>
                <w:sz w:val="18"/>
                <w:lang w:eastAsia="ko-KR"/>
              </w:rPr>
              <w:t>안전관리자가</w:t>
            </w:r>
            <w:r>
              <w:rPr>
                <w:rFonts w:ascii="Consolas" w:hAnsi="Consolas"/>
                <w:color w:val="142C47"/>
                <w:sz w:val="18"/>
                <w:lang w:eastAsia="ko-KR"/>
              </w:rPr>
              <w:t xml:space="preserve"> </w:t>
            </w:r>
            <w:r>
              <w:rPr>
                <w:rFonts w:ascii="Consolas" w:hAnsi="Consolas"/>
                <w:color w:val="142C47"/>
                <w:sz w:val="18"/>
                <w:lang w:eastAsia="ko-KR"/>
              </w:rPr>
              <w:t>볼</w:t>
            </w:r>
            <w:r>
              <w:rPr>
                <w:rFonts w:ascii="Consolas" w:hAnsi="Consolas"/>
                <w:color w:val="142C47"/>
                <w:sz w:val="18"/>
                <w:lang w:eastAsia="ko-KR"/>
              </w:rPr>
              <w:t xml:space="preserve"> </w:t>
            </w:r>
            <w:r>
              <w:rPr>
                <w:rFonts w:ascii="Consolas" w:hAnsi="Consolas"/>
                <w:color w:val="142C47"/>
                <w:sz w:val="18"/>
                <w:lang w:eastAsia="ko-KR"/>
              </w:rPr>
              <w:t>장면을</w:t>
            </w:r>
            <w:r>
              <w:rPr>
                <w:rFonts w:ascii="Consolas" w:hAnsi="Consolas"/>
                <w:color w:val="142C47"/>
                <w:sz w:val="18"/>
                <w:lang w:eastAsia="ko-KR"/>
              </w:rPr>
              <w:t xml:space="preserve"> </w:t>
            </w:r>
            <w:r>
              <w:rPr>
                <w:rFonts w:ascii="Consolas" w:hAnsi="Consolas"/>
                <w:color w:val="142C47"/>
                <w:sz w:val="18"/>
                <w:lang w:eastAsia="ko-KR"/>
              </w:rPr>
              <w:t>선택</w:t>
            </w:r>
            <w:r>
              <w:rPr>
                <w:rFonts w:ascii="Consolas" w:hAnsi="Consolas"/>
                <w:color w:val="142C47"/>
                <w:sz w:val="18"/>
                <w:lang w:eastAsia="ko-KR"/>
              </w:rPr>
              <w:t xml:space="preserve">  →  AI </w:t>
            </w:r>
            <w:r>
              <w:rPr>
                <w:rFonts w:ascii="Consolas" w:hAnsi="Consolas"/>
                <w:color w:val="142C47"/>
                <w:sz w:val="18"/>
                <w:lang w:eastAsia="ko-KR"/>
              </w:rPr>
              <w:t>분석</w:t>
            </w:r>
            <w:r>
              <w:rPr>
                <w:rFonts w:ascii="Consolas" w:hAnsi="Consolas"/>
                <w:color w:val="142C47"/>
                <w:sz w:val="18"/>
                <w:lang w:eastAsia="ko-KR"/>
              </w:rPr>
              <w:t xml:space="preserve">  →  </w:t>
            </w:r>
            <w:r>
              <w:rPr>
                <w:rFonts w:ascii="Consolas" w:hAnsi="Consolas"/>
                <w:color w:val="142C47"/>
                <w:sz w:val="18"/>
                <w:lang w:eastAsia="ko-KR"/>
              </w:rPr>
              <w:t>위험</w:t>
            </w:r>
            <w:r>
              <w:rPr>
                <w:rFonts w:ascii="Consolas" w:hAnsi="Consolas"/>
                <w:color w:val="142C47"/>
                <w:sz w:val="18"/>
                <w:lang w:eastAsia="ko-KR"/>
              </w:rPr>
              <w:t xml:space="preserve"> </w:t>
            </w:r>
            <w:r>
              <w:rPr>
                <w:rFonts w:ascii="Consolas" w:hAnsi="Consolas"/>
                <w:color w:val="142C47"/>
                <w:sz w:val="18"/>
                <w:lang w:eastAsia="ko-KR"/>
              </w:rPr>
              <w:t>사건</w:t>
            </w:r>
          </w:p>
        </w:tc>
      </w:tr>
    </w:tbl>
    <w:p w14:paraId="1B93BB39" w14:textId="77777777" w:rsidR="00501D11" w:rsidRDefault="00501D11">
      <w:pPr>
        <w:spacing w:after="40"/>
        <w:rPr>
          <w:lang w:eastAsia="ko-KR"/>
        </w:rPr>
      </w:pPr>
    </w:p>
    <w:p w14:paraId="0D8232BB" w14:textId="77777777" w:rsidR="00501D11" w:rsidRDefault="00000000">
      <w:pPr>
        <w:pStyle w:val="a0"/>
        <w:spacing w:after="60" w:line="336" w:lineRule="auto"/>
        <w:ind w:left="425"/>
        <w:rPr>
          <w:lang w:eastAsia="ko-KR"/>
        </w:rPr>
      </w:pPr>
      <w:r>
        <w:rPr>
          <w:lang w:eastAsia="ko-KR"/>
        </w:rPr>
        <w:t>수신 즉시 프레임 한 장을 판정해 사람 박스를 붙여 둡니다. 「</w:t>
      </w:r>
      <w:proofErr w:type="spellStart"/>
      <w:r>
        <w:rPr>
          <w:lang w:eastAsia="ko-KR"/>
        </w:rPr>
        <w:t>접근했다」는</w:t>
      </w:r>
      <w:proofErr w:type="spellEnd"/>
      <w:r>
        <w:rPr>
          <w:lang w:eastAsia="ko-KR"/>
        </w:rPr>
        <w:t xml:space="preserve"> 말에 근거가 함께 있어야 합니다.</w:t>
      </w:r>
    </w:p>
    <w:p w14:paraId="56E0EC2D" w14:textId="77777777" w:rsidR="00501D11" w:rsidRDefault="00000000">
      <w:pPr>
        <w:pStyle w:val="a0"/>
        <w:spacing w:after="60" w:line="336" w:lineRule="auto"/>
        <w:ind w:left="425"/>
        <w:rPr>
          <w:lang w:eastAsia="ko-KR"/>
        </w:rPr>
      </w:pPr>
      <w:r>
        <w:rPr>
          <w:lang w:eastAsia="ko-KR"/>
        </w:rPr>
        <w:t>구역 밖 사람은 얇고 흐리게 표시하며, 박스는 빨개지지 않습니다. 기계는 사람이 어디 있는지 탐지할 뿐이고, 빨강은 사람이 확정한 뒤에만 씁니다.</w:t>
      </w:r>
    </w:p>
    <w:p w14:paraId="0DD155B0" w14:textId="77777777" w:rsidR="00501D11" w:rsidRDefault="00000000">
      <w:pPr>
        <w:pStyle w:val="a0"/>
        <w:spacing w:after="60" w:line="336" w:lineRule="auto"/>
        <w:ind w:left="425"/>
        <w:rPr>
          <w:lang w:eastAsia="ko-KR"/>
        </w:rPr>
      </w:pPr>
      <w:r>
        <w:rPr>
          <w:lang w:eastAsia="ko-KR"/>
        </w:rPr>
        <w:t xml:space="preserve">탐지가 실패해도 수신은 성공합니다. 실패한 장면은 「탐지 안 </w:t>
      </w:r>
      <w:proofErr w:type="spellStart"/>
      <w:r>
        <w:rPr>
          <w:lang w:eastAsia="ko-KR"/>
        </w:rPr>
        <w:t>됨」으로</w:t>
      </w:r>
      <w:proofErr w:type="spellEnd"/>
      <w:r>
        <w:rPr>
          <w:lang w:eastAsia="ko-KR"/>
        </w:rPr>
        <w:t xml:space="preserve"> 남습니다 — 「탐지하지 </w:t>
      </w:r>
      <w:proofErr w:type="spellStart"/>
      <w:r>
        <w:rPr>
          <w:lang w:eastAsia="ko-KR"/>
        </w:rPr>
        <w:t>않았다」와</w:t>
      </w:r>
      <w:proofErr w:type="spellEnd"/>
      <w:r>
        <w:rPr>
          <w:lang w:eastAsia="ko-KR"/>
        </w:rPr>
        <w:t xml:space="preserve"> 「탐지했는데 사람이 </w:t>
      </w:r>
      <w:proofErr w:type="spellStart"/>
      <w:r>
        <w:rPr>
          <w:lang w:eastAsia="ko-KR"/>
        </w:rPr>
        <w:t>없었다」는</w:t>
      </w:r>
      <w:proofErr w:type="spellEnd"/>
      <w:r>
        <w:rPr>
          <w:lang w:eastAsia="ko-KR"/>
        </w:rPr>
        <w:t xml:space="preserve"> 다른 사실입니다.</w:t>
      </w:r>
    </w:p>
    <w:p w14:paraId="32D10486" w14:textId="77777777" w:rsidR="00501D11" w:rsidRDefault="00000000">
      <w:pPr>
        <w:pStyle w:val="a0"/>
        <w:spacing w:after="60" w:line="336" w:lineRule="auto"/>
        <w:ind w:left="425"/>
        <w:rPr>
          <w:lang w:eastAsia="ko-KR"/>
        </w:rPr>
      </w:pPr>
      <w:r>
        <w:rPr>
          <w:lang w:eastAsia="ko-KR"/>
        </w:rPr>
        <w:t>촬영 시각은 찍은 장치가 줍니다. 사람이 시각을 입력하면 오타 하나가 잔류시간을 거짓으로 만듭니다. 이미지에 박힌 타임스탬프를 OCR하지도 않습니다.</w:t>
      </w:r>
    </w:p>
    <w:p w14:paraId="17A75C61" w14:textId="77777777" w:rsidR="00501D11" w:rsidRDefault="00000000">
      <w:pPr>
        <w:rPr>
          <w:lang w:eastAsia="ko-KR"/>
        </w:rPr>
      </w:pPr>
      <w:r>
        <w:rPr>
          <w:lang w:eastAsia="ko-KR"/>
        </w:rPr>
        <w:br w:type="page"/>
      </w:r>
    </w:p>
    <w:p w14:paraId="0A8FA499" w14:textId="77777777" w:rsidR="00501D11" w:rsidRDefault="00000000">
      <w:pPr>
        <w:keepNext/>
        <w:spacing w:before="440" w:after="40"/>
        <w:rPr>
          <w:lang w:eastAsia="ko-KR"/>
        </w:rPr>
      </w:pPr>
      <w:r>
        <w:rPr>
          <w:b/>
          <w:color w:val="3D5A73"/>
          <w:sz w:val="30"/>
          <w:lang w:eastAsia="ko-KR"/>
        </w:rPr>
        <w:lastRenderedPageBreak/>
        <w:t xml:space="preserve">4  </w:t>
      </w:r>
      <w:r>
        <w:rPr>
          <w:b/>
          <w:color w:val="142C47"/>
          <w:sz w:val="30"/>
          <w:lang w:eastAsia="ko-KR"/>
        </w:rPr>
        <w:t>왜 AI인가 — 사람 순찰과의 비교</w:t>
      </w:r>
    </w:p>
    <w:p w14:paraId="43AA2D44" w14:textId="77777777" w:rsidR="00501D11" w:rsidRDefault="00501D11">
      <w:pPr>
        <w:pBdr>
          <w:bottom w:val="single" w:sz="12" w:space="1" w:color="142C47"/>
        </w:pBdr>
        <w:spacing w:before="40" w:after="160"/>
        <w:rPr>
          <w:lang w:eastAsia="ko-KR"/>
        </w:rPr>
      </w:pPr>
    </w:p>
    <w:p w14:paraId="72975F91" w14:textId="77777777" w:rsidR="00501D11" w:rsidRDefault="00000000">
      <w:pPr>
        <w:spacing w:after="160"/>
        <w:rPr>
          <w:lang w:eastAsia="ko-KR"/>
        </w:rPr>
      </w:pPr>
      <w:r>
        <w:rPr>
          <w:lang w:eastAsia="ko-KR"/>
        </w:rPr>
        <w:t xml:space="preserve">「AI가 정말 믿을 </w:t>
      </w:r>
      <w:proofErr w:type="spellStart"/>
      <w:r>
        <w:rPr>
          <w:lang w:eastAsia="ko-KR"/>
        </w:rPr>
        <w:t>만한가」는</w:t>
      </w:r>
      <w:proofErr w:type="spellEnd"/>
      <w:r>
        <w:rPr>
          <w:lang w:eastAsia="ko-KR"/>
        </w:rPr>
        <w:t xml:space="preserve"> 가장 많이 받는 질문입니다. 근거는 다음과 같습니다.</w:t>
      </w:r>
    </w:p>
    <w:tbl>
      <w:tblPr>
        <w:tblStyle w:val="af9"/>
        <w:tblW w:w="0" w:type="auto"/>
        <w:jc w:val="center"/>
        <w:tblLook w:val="04A0" w:firstRow="1" w:lastRow="0" w:firstColumn="1" w:lastColumn="0" w:noHBand="0" w:noVBand="1"/>
      </w:tblPr>
      <w:tblGrid>
        <w:gridCol w:w="2608"/>
        <w:gridCol w:w="2948"/>
        <w:gridCol w:w="3175"/>
      </w:tblGrid>
      <w:tr w:rsidR="00501D11" w14:paraId="64D35383" w14:textId="77777777">
        <w:trPr>
          <w:jc w:val="center"/>
        </w:trPr>
        <w:tc>
          <w:tcPr>
            <w:tcW w:w="2608" w:type="dxa"/>
            <w:shd w:val="clear" w:color="auto" w:fill="142C47"/>
          </w:tcPr>
          <w:p w14:paraId="343A4406" w14:textId="77777777" w:rsidR="00501D11" w:rsidRDefault="00000000">
            <w:pPr>
              <w:spacing w:before="60" w:after="60" w:line="288" w:lineRule="auto"/>
              <w:jc w:val="center"/>
            </w:pPr>
            <w:proofErr w:type="spellStart"/>
            <w:r>
              <w:rPr>
                <w:b/>
                <w:color w:val="FFFFFF"/>
                <w:sz w:val="19"/>
              </w:rPr>
              <w:t>비교</w:t>
            </w:r>
            <w:proofErr w:type="spellEnd"/>
            <w:r>
              <w:rPr>
                <w:b/>
                <w:color w:val="FFFFFF"/>
                <w:sz w:val="19"/>
              </w:rPr>
              <w:t xml:space="preserve"> </w:t>
            </w:r>
            <w:proofErr w:type="spellStart"/>
            <w:r>
              <w:rPr>
                <w:b/>
                <w:color w:val="FFFFFF"/>
                <w:sz w:val="19"/>
              </w:rPr>
              <w:t>항목</w:t>
            </w:r>
            <w:proofErr w:type="spellEnd"/>
          </w:p>
        </w:tc>
        <w:tc>
          <w:tcPr>
            <w:tcW w:w="2948" w:type="dxa"/>
            <w:shd w:val="clear" w:color="auto" w:fill="142C47"/>
          </w:tcPr>
          <w:p w14:paraId="3A5067E2" w14:textId="77777777" w:rsidR="00501D11" w:rsidRDefault="00000000">
            <w:pPr>
              <w:spacing w:before="60" w:after="60" w:line="288" w:lineRule="auto"/>
              <w:jc w:val="center"/>
            </w:pPr>
            <w:r>
              <w:rPr>
                <w:b/>
                <w:color w:val="FFFFFF"/>
                <w:sz w:val="19"/>
              </w:rPr>
              <w:t>사람 순찰</w:t>
            </w:r>
          </w:p>
        </w:tc>
        <w:tc>
          <w:tcPr>
            <w:tcW w:w="3175" w:type="dxa"/>
            <w:shd w:val="clear" w:color="auto" w:fill="142C47"/>
          </w:tcPr>
          <w:p w14:paraId="39AE0A71" w14:textId="77777777" w:rsidR="00501D11" w:rsidRDefault="00000000">
            <w:pPr>
              <w:spacing w:before="60" w:after="60" w:line="288" w:lineRule="auto"/>
              <w:jc w:val="center"/>
            </w:pPr>
            <w:r>
              <w:rPr>
                <w:b/>
                <w:color w:val="FFFFFF"/>
                <w:sz w:val="19"/>
              </w:rPr>
              <w:t>AI 영상 분석</w:t>
            </w:r>
          </w:p>
        </w:tc>
      </w:tr>
      <w:tr w:rsidR="00501D11" w14:paraId="1B69D3B7" w14:textId="77777777">
        <w:trPr>
          <w:jc w:val="center"/>
        </w:trPr>
        <w:tc>
          <w:tcPr>
            <w:tcW w:w="2608" w:type="dxa"/>
          </w:tcPr>
          <w:p w14:paraId="1A37A6DA" w14:textId="77777777" w:rsidR="00501D11" w:rsidRDefault="00000000">
            <w:pPr>
              <w:spacing w:before="60" w:after="60" w:line="300" w:lineRule="auto"/>
            </w:pPr>
            <w:r>
              <w:rPr>
                <w:sz w:val="19"/>
              </w:rPr>
              <w:t>안전모 미착용 적발률</w:t>
            </w:r>
          </w:p>
        </w:tc>
        <w:tc>
          <w:tcPr>
            <w:tcW w:w="2948" w:type="dxa"/>
          </w:tcPr>
          <w:p w14:paraId="6408C000" w14:textId="77777777" w:rsidR="00501D11" w:rsidRDefault="00000000">
            <w:pPr>
              <w:spacing w:before="60" w:after="60" w:line="300" w:lineRule="auto"/>
            </w:pPr>
            <w:r>
              <w:rPr>
                <w:sz w:val="19"/>
              </w:rPr>
              <w:t>23%</w:t>
            </w:r>
          </w:p>
        </w:tc>
        <w:tc>
          <w:tcPr>
            <w:tcW w:w="3175" w:type="dxa"/>
          </w:tcPr>
          <w:p w14:paraId="3EBAB2CA" w14:textId="77777777" w:rsidR="00501D11" w:rsidRDefault="00000000">
            <w:pPr>
              <w:spacing w:before="60" w:after="60" w:line="300" w:lineRule="auto"/>
            </w:pPr>
            <w:r>
              <w:rPr>
                <w:b/>
                <w:color w:val="142C47"/>
                <w:sz w:val="19"/>
              </w:rPr>
              <w:t>97.56%  (약 4.1배)</w:t>
            </w:r>
          </w:p>
        </w:tc>
      </w:tr>
      <w:tr w:rsidR="00501D11" w14:paraId="4D3D4CE5" w14:textId="77777777">
        <w:trPr>
          <w:jc w:val="center"/>
        </w:trPr>
        <w:tc>
          <w:tcPr>
            <w:tcW w:w="2608" w:type="dxa"/>
            <w:shd w:val="clear" w:color="auto" w:fill="F2F5F8"/>
          </w:tcPr>
          <w:p w14:paraId="45EBCF46" w14:textId="77777777" w:rsidR="00501D11" w:rsidRDefault="00000000">
            <w:pPr>
              <w:spacing w:before="60" w:after="60" w:line="300" w:lineRule="auto"/>
              <w:rPr>
                <w:lang w:eastAsia="ko-KR"/>
              </w:rPr>
            </w:pPr>
            <w:r>
              <w:rPr>
                <w:sz w:val="19"/>
                <w:lang w:eastAsia="ko-KR"/>
              </w:rPr>
              <w:t>가림(occlusion) 상황 정확도</w:t>
            </w:r>
          </w:p>
        </w:tc>
        <w:tc>
          <w:tcPr>
            <w:tcW w:w="2948" w:type="dxa"/>
            <w:shd w:val="clear" w:color="auto" w:fill="F2F5F8"/>
          </w:tcPr>
          <w:p w14:paraId="027B8853" w14:textId="77777777" w:rsidR="00501D11" w:rsidRDefault="00000000">
            <w:pPr>
              <w:spacing w:before="60" w:after="60" w:line="300" w:lineRule="auto"/>
              <w:rPr>
                <w:lang w:eastAsia="ko-KR"/>
              </w:rPr>
            </w:pPr>
            <w:r>
              <w:rPr>
                <w:sz w:val="19"/>
                <w:lang w:eastAsia="ko-KR"/>
              </w:rPr>
              <w:t>관찰자 위치에 전적으로 의존</w:t>
            </w:r>
          </w:p>
        </w:tc>
        <w:tc>
          <w:tcPr>
            <w:tcW w:w="3175" w:type="dxa"/>
            <w:shd w:val="clear" w:color="auto" w:fill="F2F5F8"/>
          </w:tcPr>
          <w:p w14:paraId="58298E19" w14:textId="77777777" w:rsidR="00501D11" w:rsidRDefault="00000000">
            <w:pPr>
              <w:spacing w:before="60" w:after="60" w:line="300" w:lineRule="auto"/>
            </w:pPr>
            <w:proofErr w:type="spellStart"/>
            <w:r>
              <w:rPr>
                <w:b/>
                <w:color w:val="142C47"/>
                <w:sz w:val="19"/>
              </w:rPr>
              <w:t>속성</w:t>
            </w:r>
            <w:proofErr w:type="spellEnd"/>
            <w:r>
              <w:rPr>
                <w:b/>
                <w:color w:val="142C47"/>
                <w:sz w:val="19"/>
              </w:rPr>
              <w:t xml:space="preserve"> </w:t>
            </w:r>
            <w:proofErr w:type="spellStart"/>
            <w:r>
              <w:rPr>
                <w:b/>
                <w:color w:val="142C47"/>
                <w:sz w:val="19"/>
              </w:rPr>
              <w:t>인식</w:t>
            </w:r>
            <w:proofErr w:type="spellEnd"/>
            <w:r>
              <w:rPr>
                <w:b/>
                <w:color w:val="142C47"/>
                <w:sz w:val="19"/>
              </w:rPr>
              <w:t xml:space="preserve"> 96% </w:t>
            </w:r>
            <w:proofErr w:type="spellStart"/>
            <w:r>
              <w:rPr>
                <w:b/>
                <w:color w:val="142C47"/>
                <w:sz w:val="19"/>
              </w:rPr>
              <w:t>유지</w:t>
            </w:r>
            <w:proofErr w:type="spellEnd"/>
          </w:p>
        </w:tc>
      </w:tr>
      <w:tr w:rsidR="00501D11" w14:paraId="107D4338" w14:textId="77777777">
        <w:trPr>
          <w:jc w:val="center"/>
        </w:trPr>
        <w:tc>
          <w:tcPr>
            <w:tcW w:w="2608" w:type="dxa"/>
          </w:tcPr>
          <w:p w14:paraId="43BBC8AE" w14:textId="77777777" w:rsidR="00501D11" w:rsidRDefault="00000000">
            <w:pPr>
              <w:spacing w:before="60" w:after="60" w:line="300" w:lineRule="auto"/>
            </w:pPr>
            <w:r>
              <w:rPr>
                <w:sz w:val="19"/>
              </w:rPr>
              <w:t>감시 지속성</w:t>
            </w:r>
          </w:p>
        </w:tc>
        <w:tc>
          <w:tcPr>
            <w:tcW w:w="2948" w:type="dxa"/>
          </w:tcPr>
          <w:p w14:paraId="160E8CBC" w14:textId="77777777" w:rsidR="00501D11" w:rsidRDefault="00000000">
            <w:pPr>
              <w:spacing w:before="60" w:after="60" w:line="300" w:lineRule="auto"/>
              <w:rPr>
                <w:lang w:eastAsia="ko-KR"/>
              </w:rPr>
            </w:pPr>
            <w:r>
              <w:rPr>
                <w:sz w:val="19"/>
                <w:lang w:eastAsia="ko-KR"/>
              </w:rPr>
              <w:t>교대·순찰 주기 사이에 공백 발생</w:t>
            </w:r>
          </w:p>
        </w:tc>
        <w:tc>
          <w:tcPr>
            <w:tcW w:w="3175" w:type="dxa"/>
          </w:tcPr>
          <w:p w14:paraId="4739D3C0" w14:textId="77777777" w:rsidR="00501D11" w:rsidRDefault="00000000">
            <w:pPr>
              <w:spacing w:before="60" w:after="60" w:line="300" w:lineRule="auto"/>
            </w:pPr>
            <w:r>
              <w:rPr>
                <w:sz w:val="19"/>
              </w:rPr>
              <w:t xml:space="preserve">24시간 </w:t>
            </w:r>
            <w:proofErr w:type="spellStart"/>
            <w:r>
              <w:rPr>
                <w:sz w:val="19"/>
              </w:rPr>
              <w:t>연속</w:t>
            </w:r>
            <w:proofErr w:type="spellEnd"/>
            <w:r>
              <w:rPr>
                <w:sz w:val="19"/>
              </w:rPr>
              <w:t xml:space="preserve">, </w:t>
            </w:r>
            <w:proofErr w:type="spellStart"/>
            <w:r>
              <w:rPr>
                <w:sz w:val="19"/>
              </w:rPr>
              <w:t>공백</w:t>
            </w:r>
            <w:proofErr w:type="spellEnd"/>
            <w:r>
              <w:rPr>
                <w:sz w:val="19"/>
              </w:rPr>
              <w:t xml:space="preserve"> </w:t>
            </w:r>
            <w:proofErr w:type="spellStart"/>
            <w:r>
              <w:rPr>
                <w:sz w:val="19"/>
              </w:rPr>
              <w:t>없음</w:t>
            </w:r>
            <w:proofErr w:type="spellEnd"/>
          </w:p>
        </w:tc>
      </w:tr>
      <w:tr w:rsidR="00501D11" w14:paraId="1A1BD560" w14:textId="77777777">
        <w:trPr>
          <w:jc w:val="center"/>
        </w:trPr>
        <w:tc>
          <w:tcPr>
            <w:tcW w:w="2608" w:type="dxa"/>
            <w:shd w:val="clear" w:color="auto" w:fill="F2F5F8"/>
          </w:tcPr>
          <w:p w14:paraId="30888659" w14:textId="77777777" w:rsidR="00501D11" w:rsidRDefault="00000000">
            <w:pPr>
              <w:spacing w:before="60" w:after="60" w:line="300" w:lineRule="auto"/>
            </w:pPr>
            <w:r>
              <w:rPr>
                <w:sz w:val="19"/>
              </w:rPr>
              <w:t>기록</w:t>
            </w:r>
          </w:p>
        </w:tc>
        <w:tc>
          <w:tcPr>
            <w:tcW w:w="2948" w:type="dxa"/>
            <w:shd w:val="clear" w:color="auto" w:fill="F2F5F8"/>
          </w:tcPr>
          <w:p w14:paraId="0096D75B" w14:textId="77777777" w:rsidR="00501D11" w:rsidRDefault="00000000">
            <w:pPr>
              <w:spacing w:before="60" w:after="60" w:line="300" w:lineRule="auto"/>
            </w:pPr>
            <w:r>
              <w:rPr>
                <w:sz w:val="19"/>
              </w:rPr>
              <w:t>구두 보고 · 점검표</w:t>
            </w:r>
          </w:p>
        </w:tc>
        <w:tc>
          <w:tcPr>
            <w:tcW w:w="3175" w:type="dxa"/>
            <w:shd w:val="clear" w:color="auto" w:fill="F2F5F8"/>
          </w:tcPr>
          <w:p w14:paraId="35D07B6D" w14:textId="77777777" w:rsidR="00501D11" w:rsidRDefault="00000000">
            <w:pPr>
              <w:spacing w:before="60" w:after="60" w:line="300" w:lineRule="auto"/>
              <w:rPr>
                <w:lang w:eastAsia="ko-KR"/>
              </w:rPr>
            </w:pPr>
            <w:r>
              <w:rPr>
                <w:sz w:val="19"/>
                <w:lang w:eastAsia="ko-KR"/>
              </w:rPr>
              <w:t>근거 캡처와 시각이 함께 남음</w:t>
            </w:r>
          </w:p>
        </w:tc>
      </w:tr>
    </w:tbl>
    <w:p w14:paraId="38D57B79" w14:textId="77777777" w:rsidR="00501D11" w:rsidRDefault="00501D11">
      <w:pPr>
        <w:spacing w:after="0"/>
        <w:rPr>
          <w:lang w:eastAsia="ko-KR"/>
        </w:rPr>
      </w:pPr>
    </w:p>
    <w:p w14:paraId="70EEA240" w14:textId="77777777" w:rsidR="00501D11" w:rsidRDefault="00000000">
      <w:pPr>
        <w:spacing w:after="160"/>
        <w:rPr>
          <w:lang w:eastAsia="ko-KR"/>
        </w:rPr>
      </w:pPr>
      <w:r>
        <w:rPr>
          <w:lang w:eastAsia="ko-KR"/>
        </w:rPr>
        <w:t>제철소처럼 설비와 구조물에 시야가 자주 가려지는 현장에서도 실전 적용이 가능하다는 뜻입니다.</w:t>
      </w:r>
    </w:p>
    <w:tbl>
      <w:tblPr>
        <w:tblW w:w="0" w:type="auto"/>
        <w:jc w:val="center"/>
        <w:tblLook w:val="04A0" w:firstRow="1" w:lastRow="0" w:firstColumn="1" w:lastColumn="0" w:noHBand="0" w:noVBand="1"/>
      </w:tblPr>
      <w:tblGrid>
        <w:gridCol w:w="9518"/>
      </w:tblGrid>
      <w:tr w:rsidR="00501D11" w14:paraId="5E6E3A78" w14:textId="77777777">
        <w:trPr>
          <w:jc w:val="center"/>
        </w:trPr>
        <w:tc>
          <w:tcPr>
            <w:tcW w:w="9518" w:type="dxa"/>
            <w:tcBorders>
              <w:top w:val="single" w:sz="4" w:space="0" w:color="EEF3F8"/>
              <w:left w:val="single" w:sz="24" w:space="0" w:color="142C47"/>
              <w:bottom w:val="single" w:sz="4" w:space="0" w:color="EEF3F8"/>
              <w:right w:val="single" w:sz="4" w:space="0" w:color="EEF3F8"/>
            </w:tcBorders>
            <w:shd w:val="clear" w:color="auto" w:fill="EEF3F8"/>
          </w:tcPr>
          <w:p w14:paraId="0DD37487" w14:textId="77777777" w:rsidR="00501D11" w:rsidRDefault="00000000">
            <w:pPr>
              <w:spacing w:before="120" w:after="40" w:line="324" w:lineRule="auto"/>
              <w:rPr>
                <w:lang w:eastAsia="ko-KR"/>
              </w:rPr>
            </w:pPr>
            <w:r>
              <w:rPr>
                <w:b/>
                <w:color w:val="142C47"/>
                <w:lang w:eastAsia="ko-KR"/>
              </w:rPr>
              <w:t>다만, AI</w:t>
            </w:r>
            <w:proofErr w:type="spellStart"/>
            <w:r>
              <w:rPr>
                <w:b/>
                <w:color w:val="142C47"/>
                <w:lang w:eastAsia="ko-KR"/>
              </w:rPr>
              <w:t>를</w:t>
            </w:r>
            <w:proofErr w:type="spellEnd"/>
            <w:r>
              <w:rPr>
                <w:b/>
                <w:color w:val="142C47"/>
                <w:lang w:eastAsia="ko-KR"/>
              </w:rPr>
              <w:t xml:space="preserve"> 심판으로 쓰지는 않습니다</w:t>
            </w:r>
            <w:r>
              <w:rPr>
                <w:b/>
                <w:color w:val="142C47"/>
                <w:lang w:eastAsia="ko-KR"/>
              </w:rPr>
              <w:br/>
            </w:r>
            <w:r>
              <w:rPr>
                <w:sz w:val="20"/>
                <w:lang w:eastAsia="ko-KR"/>
              </w:rPr>
              <w:t xml:space="preserve">위 수치는 「AI가 사람보다 잘 </w:t>
            </w:r>
            <w:proofErr w:type="spellStart"/>
            <w:r>
              <w:rPr>
                <w:sz w:val="20"/>
                <w:lang w:eastAsia="ko-KR"/>
              </w:rPr>
              <w:t>본다」는</w:t>
            </w:r>
            <w:proofErr w:type="spellEnd"/>
            <w:r>
              <w:rPr>
                <w:sz w:val="20"/>
                <w:lang w:eastAsia="ko-KR"/>
              </w:rPr>
              <w:t xml:space="preserve"> 근거이지 「AI가 사람 대신 판단해도 </w:t>
            </w:r>
            <w:proofErr w:type="spellStart"/>
            <w:r>
              <w:rPr>
                <w:sz w:val="20"/>
                <w:lang w:eastAsia="ko-KR"/>
              </w:rPr>
              <w:t>된다」는</w:t>
            </w:r>
            <w:proofErr w:type="spellEnd"/>
            <w:r>
              <w:rPr>
                <w:sz w:val="20"/>
                <w:lang w:eastAsia="ko-KR"/>
              </w:rPr>
              <w:t xml:space="preserve"> 근거가 아닙니다. 이 시스템에서 AI는 위험 후보를 만들고, 위반 여부는 안전관리자가 확정합니다. 확정된 사건만 조 점수에 반영됩니다.</w:t>
            </w:r>
          </w:p>
          <w:p w14:paraId="042A1B84" w14:textId="77777777" w:rsidR="00501D11" w:rsidRDefault="00501D11">
            <w:pPr>
              <w:spacing w:line="240" w:lineRule="auto"/>
              <w:rPr>
                <w:lang w:eastAsia="ko-KR"/>
              </w:rPr>
            </w:pPr>
          </w:p>
        </w:tc>
      </w:tr>
    </w:tbl>
    <w:p w14:paraId="45C5EB2E" w14:textId="77777777" w:rsidR="00501D11" w:rsidRDefault="00501D11">
      <w:pPr>
        <w:spacing w:after="40"/>
        <w:rPr>
          <w:lang w:eastAsia="ko-KR"/>
        </w:rPr>
      </w:pPr>
    </w:p>
    <w:p w14:paraId="54DC1887" w14:textId="77777777" w:rsidR="00501D11" w:rsidRDefault="00000000">
      <w:pPr>
        <w:keepNext/>
        <w:spacing w:before="440" w:after="40"/>
        <w:rPr>
          <w:lang w:eastAsia="ko-KR"/>
        </w:rPr>
      </w:pPr>
      <w:r>
        <w:rPr>
          <w:b/>
          <w:color w:val="3D5A73"/>
          <w:sz w:val="30"/>
          <w:lang w:eastAsia="ko-KR"/>
        </w:rPr>
        <w:t xml:space="preserve">5  </w:t>
      </w:r>
      <w:r>
        <w:rPr>
          <w:b/>
          <w:color w:val="142C47"/>
          <w:sz w:val="30"/>
          <w:lang w:eastAsia="ko-KR"/>
        </w:rPr>
        <w:t>작동 방식 — The Process 4단계</w:t>
      </w:r>
    </w:p>
    <w:p w14:paraId="1AA5E490" w14:textId="77777777" w:rsidR="00501D11" w:rsidRDefault="00501D11">
      <w:pPr>
        <w:pBdr>
          <w:bottom w:val="single" w:sz="12" w:space="1" w:color="142C47"/>
        </w:pBdr>
        <w:spacing w:before="40" w:after="160"/>
        <w:rPr>
          <w:lang w:eastAsia="ko-KR"/>
        </w:rPr>
      </w:pPr>
    </w:p>
    <w:p w14:paraId="693E22E7" w14:textId="77777777" w:rsidR="00501D11" w:rsidRDefault="00000000">
      <w:pPr>
        <w:spacing w:before="240" w:after="60"/>
        <w:rPr>
          <w:lang w:eastAsia="ko-KR"/>
        </w:rPr>
      </w:pPr>
      <w:r>
        <w:rPr>
          <w:b/>
          <w:color w:val="3D5A73"/>
          <w:sz w:val="22"/>
          <w:lang w:eastAsia="ko-KR"/>
        </w:rPr>
        <w:t xml:space="preserve">1단계   </w:t>
      </w:r>
      <w:r>
        <w:rPr>
          <w:b/>
          <w:color w:val="142C47"/>
          <w:sz w:val="22"/>
          <w:lang w:eastAsia="ko-KR"/>
        </w:rPr>
        <w:t>실시간 감지와 통보</w:t>
      </w:r>
    </w:p>
    <w:p w14:paraId="0FCDF9C6" w14:textId="77777777" w:rsidR="00501D11" w:rsidRDefault="00000000">
      <w:pPr>
        <w:spacing w:after="80"/>
        <w:ind w:left="340"/>
        <w:rPr>
          <w:lang w:eastAsia="ko-KR"/>
        </w:rPr>
      </w:pPr>
      <w:r>
        <w:rPr>
          <w:lang w:eastAsia="ko-KR"/>
        </w:rPr>
        <w:t xml:space="preserve">공장 CCTV의 비전 AI가 위험구역 진입·잔류와 설비 상태를 결합해 끼임 위험을 판정하고, 해당 구역 안전관리원에게 근거 캡처와 함께 즉시 알립니다. 위험도는 구역 진입(CAUTION) → 장시간 </w:t>
      </w:r>
      <w:r>
        <w:rPr>
          <w:lang w:eastAsia="ko-KR"/>
        </w:rPr>
        <w:lastRenderedPageBreak/>
        <w:t xml:space="preserve">잔류(WARNING) → 가동 중 진입·내부 작업자 있는 상태의 재가동(CRITICAL) 순으로 자동 </w:t>
      </w:r>
      <w:proofErr w:type="spellStart"/>
      <w:r>
        <w:rPr>
          <w:lang w:eastAsia="ko-KR"/>
        </w:rPr>
        <w:t>승급되며</w:t>
      </w:r>
      <w:proofErr w:type="spellEnd"/>
      <w:r>
        <w:rPr>
          <w:lang w:eastAsia="ko-KR"/>
        </w:rPr>
        <w:t>, CRITICAL은 대기 없이 즉시 확정합니다.</w:t>
      </w:r>
    </w:p>
    <w:p w14:paraId="6BF3CC16" w14:textId="77777777" w:rsidR="00501D11" w:rsidRDefault="00000000">
      <w:pPr>
        <w:spacing w:before="240" w:after="60"/>
        <w:rPr>
          <w:lang w:eastAsia="ko-KR"/>
        </w:rPr>
      </w:pPr>
      <w:r>
        <w:rPr>
          <w:b/>
          <w:color w:val="3D5A73"/>
          <w:sz w:val="22"/>
          <w:lang w:eastAsia="ko-KR"/>
        </w:rPr>
        <w:t xml:space="preserve">2단계   </w:t>
      </w:r>
      <w:r>
        <w:rPr>
          <w:b/>
          <w:color w:val="142C47"/>
          <w:sz w:val="22"/>
          <w:lang w:eastAsia="ko-KR"/>
        </w:rPr>
        <w:t>재가동 차단과 사람의 2차 확인</w:t>
      </w:r>
    </w:p>
    <w:p w14:paraId="02E959D0" w14:textId="77777777" w:rsidR="00501D11" w:rsidRDefault="00000000">
      <w:pPr>
        <w:spacing w:after="80"/>
        <w:ind w:left="340"/>
        <w:rPr>
          <w:lang w:eastAsia="ko-KR"/>
        </w:rPr>
      </w:pPr>
      <w:r>
        <w:rPr>
          <w:lang w:eastAsia="ko-KR"/>
        </w:rPr>
        <w:t>감지되었다고 바로 감점하지 않습니다. AI의 판정은 「</w:t>
      </w:r>
      <w:proofErr w:type="spellStart"/>
      <w:r>
        <w:rPr>
          <w:lang w:eastAsia="ko-KR"/>
        </w:rPr>
        <w:t>후보」이고</w:t>
      </w:r>
      <w:proofErr w:type="spellEnd"/>
      <w:r>
        <w:rPr>
          <w:lang w:eastAsia="ko-KR"/>
        </w:rPr>
        <w:t xml:space="preserve">, 안전관리자가 화면에서 확정 / </w:t>
      </w:r>
      <w:proofErr w:type="spellStart"/>
      <w:r>
        <w:rPr>
          <w:lang w:eastAsia="ko-KR"/>
        </w:rPr>
        <w:t>오탐</w:t>
      </w:r>
      <w:proofErr w:type="spellEnd"/>
      <w:r>
        <w:rPr>
          <w:lang w:eastAsia="ko-KR"/>
        </w:rPr>
        <w:t xml:space="preserve"> / 보류 중 하나를 고릅니다. 순간적으로 지나가거나 경계를 스치는 상황이 위반으로 처리되는 </w:t>
      </w:r>
      <w:proofErr w:type="spellStart"/>
      <w:r>
        <w:rPr>
          <w:lang w:eastAsia="ko-KR"/>
        </w:rPr>
        <w:t>오탐</w:t>
      </w:r>
      <w:proofErr w:type="spellEnd"/>
      <w:r>
        <w:rPr>
          <w:lang w:eastAsia="ko-KR"/>
        </w:rPr>
        <w:t xml:space="preserve"> 문제를 이 2단 구조로 줄였습니다. 반대로 위험이 실재하는 동안에는 사람의 판단을 기다리지 않고 재가동이 차단됩니다 — 차단은 즉시, 판정은 신중히.</w:t>
      </w:r>
    </w:p>
    <w:p w14:paraId="4D2730BE" w14:textId="77777777" w:rsidR="00501D11" w:rsidRDefault="00000000">
      <w:pPr>
        <w:spacing w:before="240" w:after="60"/>
        <w:rPr>
          <w:lang w:eastAsia="ko-KR"/>
        </w:rPr>
      </w:pPr>
      <w:r>
        <w:rPr>
          <w:b/>
          <w:color w:val="3D5A73"/>
          <w:sz w:val="22"/>
          <w:lang w:eastAsia="ko-KR"/>
        </w:rPr>
        <w:t xml:space="preserve">3단계   </w:t>
      </w:r>
      <w:r>
        <w:rPr>
          <w:b/>
          <w:color w:val="142C47"/>
          <w:sz w:val="22"/>
          <w:lang w:eastAsia="ko-KR"/>
        </w:rPr>
        <w:t>팀 단위 안전점수 반영</w:t>
      </w:r>
    </w:p>
    <w:p w14:paraId="7385BAFF" w14:textId="77777777" w:rsidR="00501D11" w:rsidRDefault="00000000">
      <w:pPr>
        <w:spacing w:after="80"/>
        <w:ind w:left="340"/>
        <w:rPr>
          <w:lang w:eastAsia="ko-KR"/>
        </w:rPr>
      </w:pPr>
      <w:r>
        <w:rPr>
          <w:lang w:eastAsia="ko-KR"/>
        </w:rPr>
        <w:t xml:space="preserve">안전관리자가 확정한 사건만 </w:t>
      </w:r>
      <w:proofErr w:type="spellStart"/>
      <w:r>
        <w:rPr>
          <w:lang w:eastAsia="ko-KR"/>
        </w:rPr>
        <w:t>작업조</w:t>
      </w:r>
      <w:proofErr w:type="spellEnd"/>
      <w:r>
        <w:rPr>
          <w:lang w:eastAsia="ko-KR"/>
        </w:rPr>
        <w:t xml:space="preserve"> 안전점수에 반영됩니다(기준 100점, 확정 사건당 −10점). 개인 실명이나 개인 점수는 공개하지 않고 조 단위로 관리합니다. 책임 조는 설비로 추론하지 않고 종결 시점에 사람이 지정합니다 — 「누가 </w:t>
      </w:r>
      <w:proofErr w:type="spellStart"/>
      <w:r>
        <w:rPr>
          <w:lang w:eastAsia="ko-KR"/>
        </w:rPr>
        <w:t>잘못했나」가</w:t>
      </w:r>
      <w:proofErr w:type="spellEnd"/>
      <w:r>
        <w:rPr>
          <w:lang w:eastAsia="ko-KR"/>
        </w:rPr>
        <w:t xml:space="preserve"> 아니라 「우리 조에서 어떤 위험이 </w:t>
      </w:r>
      <w:proofErr w:type="spellStart"/>
      <w:r>
        <w:rPr>
          <w:lang w:eastAsia="ko-KR"/>
        </w:rPr>
        <w:t>반복되는가」에</w:t>
      </w:r>
      <w:proofErr w:type="spellEnd"/>
      <w:r>
        <w:rPr>
          <w:lang w:eastAsia="ko-KR"/>
        </w:rPr>
        <w:t xml:space="preserve"> 초점을 맞춥니다.</w:t>
      </w:r>
    </w:p>
    <w:p w14:paraId="6C63AE89" w14:textId="77777777" w:rsidR="00501D11" w:rsidRDefault="00000000">
      <w:pPr>
        <w:spacing w:before="240" w:after="60"/>
        <w:rPr>
          <w:lang w:eastAsia="ko-KR"/>
        </w:rPr>
      </w:pPr>
      <w:r>
        <w:rPr>
          <w:b/>
          <w:color w:val="3D5A73"/>
          <w:sz w:val="22"/>
          <w:lang w:eastAsia="ko-KR"/>
        </w:rPr>
        <w:t xml:space="preserve">4단계   </w:t>
      </w:r>
      <w:r>
        <w:rPr>
          <w:b/>
          <w:color w:val="142C47"/>
          <w:sz w:val="22"/>
          <w:lang w:eastAsia="ko-KR"/>
        </w:rPr>
        <w:t>개선과 회복</w:t>
      </w:r>
    </w:p>
    <w:p w14:paraId="472BBF2C" w14:textId="77777777" w:rsidR="00501D11" w:rsidRDefault="00000000">
      <w:pPr>
        <w:spacing w:after="80"/>
        <w:ind w:left="340"/>
        <w:rPr>
          <w:lang w:eastAsia="ko-KR"/>
        </w:rPr>
      </w:pPr>
      <w:r>
        <w:rPr>
          <w:lang w:eastAsia="ko-KR"/>
        </w:rPr>
        <w:t>90점 이상 조에는 저비용 인센티브를, 70점 미만 조에는 안전교육을 실시하고 「</w:t>
      </w:r>
      <w:proofErr w:type="spellStart"/>
      <w:r>
        <w:rPr>
          <w:lang w:eastAsia="ko-KR"/>
        </w:rPr>
        <w:t>클린</w:t>
      </w:r>
      <w:proofErr w:type="spellEnd"/>
      <w:r>
        <w:rPr>
          <w:lang w:eastAsia="ko-KR"/>
        </w:rPr>
        <w:t xml:space="preserve"> 데이」 달성 시 점수를 회복할 수 있습니다. 동시에 설비별 반복 패턴이 쌓여, 사람의 행동이 아니라 설비를 고치는 개선안이 도출됩니다.</w:t>
      </w:r>
    </w:p>
    <w:tbl>
      <w:tblPr>
        <w:tblW w:w="0" w:type="auto"/>
        <w:jc w:val="center"/>
        <w:tblLook w:val="04A0" w:firstRow="1" w:lastRow="0" w:firstColumn="1" w:lastColumn="0" w:noHBand="0" w:noVBand="1"/>
      </w:tblPr>
      <w:tblGrid>
        <w:gridCol w:w="9518"/>
      </w:tblGrid>
      <w:tr w:rsidR="00501D11" w14:paraId="49B8E699" w14:textId="77777777">
        <w:trPr>
          <w:jc w:val="center"/>
        </w:trPr>
        <w:tc>
          <w:tcPr>
            <w:tcW w:w="9518" w:type="dxa"/>
            <w:tcBorders>
              <w:top w:val="single" w:sz="4" w:space="0" w:color="EEF3F8"/>
              <w:left w:val="single" w:sz="24" w:space="0" w:color="142C47"/>
              <w:bottom w:val="single" w:sz="4" w:space="0" w:color="EEF3F8"/>
              <w:right w:val="single" w:sz="4" w:space="0" w:color="EEF3F8"/>
            </w:tcBorders>
            <w:shd w:val="clear" w:color="auto" w:fill="EEF3F8"/>
          </w:tcPr>
          <w:p w14:paraId="7451C922" w14:textId="77777777" w:rsidR="00501D11" w:rsidRDefault="00000000">
            <w:pPr>
              <w:spacing w:before="120" w:after="40" w:line="324" w:lineRule="auto"/>
              <w:rPr>
                <w:lang w:eastAsia="ko-KR"/>
              </w:rPr>
            </w:pPr>
            <w:r>
              <w:rPr>
                <w:b/>
                <w:color w:val="142C47"/>
                <w:lang w:eastAsia="ko-KR"/>
              </w:rPr>
              <w:t>점수 설계에서 특히 조심한 것</w:t>
            </w:r>
            <w:r>
              <w:rPr>
                <w:b/>
                <w:color w:val="142C47"/>
                <w:lang w:eastAsia="ko-KR"/>
              </w:rPr>
              <w:br/>
            </w:r>
            <w:r>
              <w:rPr>
                <w:sz w:val="20"/>
                <w:lang w:eastAsia="ko-KR"/>
              </w:rPr>
              <w:t>점수는 감시 도구가 아니라 개선 도구입니다. 그래서 ① AI 단독으로는 감점되지 않고, ② 개인이 아니라 조 단위이며, ③ 회복 경로가 있습니다. 이 세 가지가 없으면 현장은 위험을 신고하지 않고 숨깁니다.</w:t>
            </w:r>
          </w:p>
          <w:p w14:paraId="009E0881" w14:textId="77777777" w:rsidR="00501D11" w:rsidRDefault="00501D11">
            <w:pPr>
              <w:spacing w:line="240" w:lineRule="auto"/>
              <w:rPr>
                <w:lang w:eastAsia="ko-KR"/>
              </w:rPr>
            </w:pPr>
          </w:p>
        </w:tc>
      </w:tr>
    </w:tbl>
    <w:p w14:paraId="55735C17" w14:textId="77777777" w:rsidR="00501D11" w:rsidRDefault="00501D11">
      <w:pPr>
        <w:spacing w:after="40"/>
        <w:rPr>
          <w:lang w:eastAsia="ko-KR"/>
        </w:rPr>
      </w:pPr>
    </w:p>
    <w:p w14:paraId="45A0C1DC" w14:textId="77777777" w:rsidR="00501D11" w:rsidRDefault="00000000">
      <w:pPr>
        <w:rPr>
          <w:lang w:eastAsia="ko-KR"/>
        </w:rPr>
      </w:pPr>
      <w:r>
        <w:rPr>
          <w:lang w:eastAsia="ko-KR"/>
        </w:rPr>
        <w:br w:type="page"/>
      </w:r>
    </w:p>
    <w:p w14:paraId="4339F727" w14:textId="77777777" w:rsidR="00501D11" w:rsidRDefault="00000000">
      <w:pPr>
        <w:keepNext/>
        <w:spacing w:before="440" w:after="40"/>
        <w:rPr>
          <w:lang w:eastAsia="ko-KR"/>
        </w:rPr>
      </w:pPr>
      <w:r>
        <w:rPr>
          <w:b/>
          <w:color w:val="3D5A73"/>
          <w:sz w:val="30"/>
          <w:lang w:eastAsia="ko-KR"/>
        </w:rPr>
        <w:lastRenderedPageBreak/>
        <w:t xml:space="preserve">6  </w:t>
      </w:r>
      <w:r>
        <w:rPr>
          <w:b/>
          <w:color w:val="142C47"/>
          <w:sz w:val="30"/>
          <w:lang w:eastAsia="ko-KR"/>
        </w:rPr>
        <w:t>역할별 화면 구성</w:t>
      </w:r>
    </w:p>
    <w:p w14:paraId="21CB7208" w14:textId="77777777" w:rsidR="00501D11" w:rsidRDefault="00501D11">
      <w:pPr>
        <w:pBdr>
          <w:bottom w:val="single" w:sz="12" w:space="1" w:color="142C47"/>
        </w:pBdr>
        <w:spacing w:before="40" w:after="160"/>
        <w:rPr>
          <w:lang w:eastAsia="ko-KR"/>
        </w:rPr>
      </w:pPr>
    </w:p>
    <w:p w14:paraId="14E24EBD" w14:textId="77777777" w:rsidR="00501D11" w:rsidRDefault="00000000">
      <w:pPr>
        <w:spacing w:after="160"/>
        <w:rPr>
          <w:lang w:eastAsia="ko-KR"/>
        </w:rPr>
      </w:pPr>
      <w:r>
        <w:rPr>
          <w:lang w:eastAsia="ko-KR"/>
        </w:rPr>
        <w:t>사용자는 안전관리자 · 설비 운전 담당자 · 정비 작업자 세 역할로 나뉘며, 각자 자기 판단에 필요한 화면만 봅니다.</w:t>
      </w:r>
    </w:p>
    <w:tbl>
      <w:tblPr>
        <w:tblStyle w:val="af9"/>
        <w:tblW w:w="0" w:type="auto"/>
        <w:jc w:val="center"/>
        <w:tblLook w:val="04A0" w:firstRow="1" w:lastRow="0" w:firstColumn="1" w:lastColumn="0" w:noHBand="0" w:noVBand="1"/>
      </w:tblPr>
      <w:tblGrid>
        <w:gridCol w:w="1587"/>
        <w:gridCol w:w="2494"/>
        <w:gridCol w:w="4649"/>
      </w:tblGrid>
      <w:tr w:rsidR="00501D11" w14:paraId="16DCDA97" w14:textId="77777777">
        <w:trPr>
          <w:jc w:val="center"/>
        </w:trPr>
        <w:tc>
          <w:tcPr>
            <w:tcW w:w="1587" w:type="dxa"/>
            <w:shd w:val="clear" w:color="auto" w:fill="142C47"/>
          </w:tcPr>
          <w:p w14:paraId="48F3541E" w14:textId="77777777" w:rsidR="00501D11" w:rsidRDefault="00000000">
            <w:pPr>
              <w:spacing w:before="60" w:after="60" w:line="288" w:lineRule="auto"/>
              <w:jc w:val="center"/>
            </w:pPr>
            <w:proofErr w:type="spellStart"/>
            <w:r>
              <w:rPr>
                <w:b/>
                <w:color w:val="FFFFFF"/>
                <w:sz w:val="19"/>
              </w:rPr>
              <w:t>역할</w:t>
            </w:r>
            <w:proofErr w:type="spellEnd"/>
          </w:p>
        </w:tc>
        <w:tc>
          <w:tcPr>
            <w:tcW w:w="2494" w:type="dxa"/>
            <w:shd w:val="clear" w:color="auto" w:fill="142C47"/>
          </w:tcPr>
          <w:p w14:paraId="39EEEA3A" w14:textId="77777777" w:rsidR="00501D11" w:rsidRDefault="00000000">
            <w:pPr>
              <w:spacing w:before="60" w:after="60" w:line="288" w:lineRule="auto"/>
              <w:jc w:val="center"/>
            </w:pPr>
            <w:r>
              <w:rPr>
                <w:b/>
                <w:color w:val="FFFFFF"/>
                <w:sz w:val="19"/>
              </w:rPr>
              <w:t>화면</w:t>
            </w:r>
          </w:p>
        </w:tc>
        <w:tc>
          <w:tcPr>
            <w:tcW w:w="4649" w:type="dxa"/>
            <w:shd w:val="clear" w:color="auto" w:fill="142C47"/>
          </w:tcPr>
          <w:p w14:paraId="1D9C790E" w14:textId="77777777" w:rsidR="00501D11" w:rsidRDefault="00000000">
            <w:pPr>
              <w:spacing w:before="60" w:after="60" w:line="288" w:lineRule="auto"/>
              <w:jc w:val="center"/>
            </w:pPr>
            <w:r>
              <w:rPr>
                <w:b/>
                <w:color w:val="FFFFFF"/>
                <w:sz w:val="19"/>
              </w:rPr>
              <w:t>하는 일</w:t>
            </w:r>
          </w:p>
        </w:tc>
      </w:tr>
      <w:tr w:rsidR="00501D11" w14:paraId="3C484281" w14:textId="77777777">
        <w:trPr>
          <w:jc w:val="center"/>
        </w:trPr>
        <w:tc>
          <w:tcPr>
            <w:tcW w:w="1587" w:type="dxa"/>
          </w:tcPr>
          <w:p w14:paraId="31BA97CA" w14:textId="77777777" w:rsidR="00501D11" w:rsidRDefault="00000000">
            <w:pPr>
              <w:spacing w:before="60" w:after="60" w:line="300" w:lineRule="auto"/>
            </w:pPr>
            <w:r>
              <w:rPr>
                <w:sz w:val="19"/>
              </w:rPr>
              <w:t>안전관리자</w:t>
            </w:r>
          </w:p>
        </w:tc>
        <w:tc>
          <w:tcPr>
            <w:tcW w:w="2494" w:type="dxa"/>
          </w:tcPr>
          <w:p w14:paraId="5E5DFE6B" w14:textId="77777777" w:rsidR="00501D11" w:rsidRDefault="00000000">
            <w:pPr>
              <w:spacing w:before="60" w:after="60" w:line="300" w:lineRule="auto"/>
            </w:pPr>
            <w:r>
              <w:rPr>
                <w:sz w:val="19"/>
              </w:rPr>
              <w:t>작업조 관리</w:t>
            </w:r>
          </w:p>
        </w:tc>
        <w:tc>
          <w:tcPr>
            <w:tcW w:w="4649" w:type="dxa"/>
          </w:tcPr>
          <w:p w14:paraId="56F62723" w14:textId="77777777" w:rsidR="00501D11" w:rsidRDefault="00000000">
            <w:pPr>
              <w:spacing w:before="60" w:after="60" w:line="300" w:lineRule="auto"/>
              <w:rPr>
                <w:lang w:eastAsia="ko-KR"/>
              </w:rPr>
            </w:pPr>
            <w:r>
              <w:rPr>
                <w:sz w:val="19"/>
                <w:lang w:eastAsia="ko-KR"/>
              </w:rPr>
              <w:t>작업조를 만들고 조원과 작업별 투입자를 설정</w:t>
            </w:r>
          </w:p>
        </w:tc>
      </w:tr>
      <w:tr w:rsidR="00501D11" w14:paraId="1675D077" w14:textId="77777777">
        <w:trPr>
          <w:jc w:val="center"/>
        </w:trPr>
        <w:tc>
          <w:tcPr>
            <w:tcW w:w="1587" w:type="dxa"/>
            <w:shd w:val="clear" w:color="auto" w:fill="F2F5F8"/>
          </w:tcPr>
          <w:p w14:paraId="3B2C3212" w14:textId="77777777" w:rsidR="00501D11" w:rsidRDefault="00000000">
            <w:pPr>
              <w:spacing w:before="60" w:after="60" w:line="300" w:lineRule="auto"/>
            </w:pPr>
            <w:proofErr w:type="spellStart"/>
            <w:r>
              <w:rPr>
                <w:sz w:val="19"/>
              </w:rPr>
              <w:t>안전관리자</w:t>
            </w:r>
            <w:proofErr w:type="spellEnd"/>
          </w:p>
        </w:tc>
        <w:tc>
          <w:tcPr>
            <w:tcW w:w="2494" w:type="dxa"/>
            <w:shd w:val="clear" w:color="auto" w:fill="F2F5F8"/>
          </w:tcPr>
          <w:p w14:paraId="2989A2E6" w14:textId="77777777" w:rsidR="00501D11" w:rsidRDefault="00000000">
            <w:pPr>
              <w:spacing w:before="60" w:after="60" w:line="300" w:lineRule="auto"/>
            </w:pPr>
            <w:r>
              <w:rPr>
                <w:sz w:val="19"/>
              </w:rPr>
              <w:t>스냅샷 수신함 · 분석</w:t>
            </w:r>
          </w:p>
        </w:tc>
        <w:tc>
          <w:tcPr>
            <w:tcW w:w="4649" w:type="dxa"/>
            <w:shd w:val="clear" w:color="auto" w:fill="F2F5F8"/>
          </w:tcPr>
          <w:p w14:paraId="203B1A8A" w14:textId="77777777" w:rsidR="00501D11" w:rsidRDefault="00000000">
            <w:pPr>
              <w:spacing w:before="60" w:after="60" w:line="300" w:lineRule="auto"/>
              <w:rPr>
                <w:lang w:eastAsia="ko-KR"/>
              </w:rPr>
            </w:pPr>
            <w:r>
              <w:rPr>
                <w:sz w:val="19"/>
                <w:lang w:eastAsia="ko-KR"/>
              </w:rPr>
              <w:t>찍혀 있는 장면을 골라 분석하고 타임라인으로 재생</w:t>
            </w:r>
          </w:p>
        </w:tc>
      </w:tr>
      <w:tr w:rsidR="00501D11" w14:paraId="29C67F90" w14:textId="77777777">
        <w:trPr>
          <w:jc w:val="center"/>
        </w:trPr>
        <w:tc>
          <w:tcPr>
            <w:tcW w:w="1587" w:type="dxa"/>
          </w:tcPr>
          <w:p w14:paraId="40CB1EC7" w14:textId="77777777" w:rsidR="00501D11" w:rsidRDefault="00000000">
            <w:pPr>
              <w:spacing w:before="60" w:after="60" w:line="300" w:lineRule="auto"/>
            </w:pPr>
            <w:proofErr w:type="spellStart"/>
            <w:r>
              <w:rPr>
                <w:sz w:val="19"/>
              </w:rPr>
              <w:t>안전관리자</w:t>
            </w:r>
            <w:proofErr w:type="spellEnd"/>
          </w:p>
        </w:tc>
        <w:tc>
          <w:tcPr>
            <w:tcW w:w="2494" w:type="dxa"/>
          </w:tcPr>
          <w:p w14:paraId="4B687EF3" w14:textId="77777777" w:rsidR="00501D11" w:rsidRDefault="00000000">
            <w:pPr>
              <w:spacing w:before="60" w:after="60" w:line="300" w:lineRule="auto"/>
            </w:pPr>
            <w:r>
              <w:rPr>
                <w:sz w:val="19"/>
              </w:rPr>
              <w:t>위험 사건</w:t>
            </w:r>
          </w:p>
        </w:tc>
        <w:tc>
          <w:tcPr>
            <w:tcW w:w="4649" w:type="dxa"/>
          </w:tcPr>
          <w:p w14:paraId="02DB1523" w14:textId="77777777" w:rsidR="00501D11" w:rsidRDefault="00000000">
            <w:pPr>
              <w:spacing w:before="60" w:after="60" w:line="300" w:lineRule="auto"/>
              <w:rPr>
                <w:lang w:eastAsia="ko-KR"/>
              </w:rPr>
            </w:pPr>
            <w:r>
              <w:rPr>
                <w:sz w:val="19"/>
                <w:lang w:eastAsia="ko-KR"/>
              </w:rPr>
              <w:t xml:space="preserve">확정 / </w:t>
            </w:r>
            <w:proofErr w:type="spellStart"/>
            <w:r>
              <w:rPr>
                <w:sz w:val="19"/>
                <w:lang w:eastAsia="ko-KR"/>
              </w:rPr>
              <w:t>오탐</w:t>
            </w:r>
            <w:proofErr w:type="spellEnd"/>
            <w:r>
              <w:rPr>
                <w:sz w:val="19"/>
                <w:lang w:eastAsia="ko-KR"/>
              </w:rPr>
              <w:t xml:space="preserve"> / 보류 판단, 현장 조치 완료 처리, </w:t>
            </w:r>
            <w:proofErr w:type="spellStart"/>
            <w:r>
              <w:rPr>
                <w:sz w:val="19"/>
                <w:lang w:eastAsia="ko-KR"/>
              </w:rPr>
              <w:t>안전대</w:t>
            </w:r>
            <w:proofErr w:type="spellEnd"/>
            <w:r>
              <w:rPr>
                <w:sz w:val="19"/>
                <w:lang w:eastAsia="ko-KR"/>
              </w:rPr>
              <w:t xml:space="preserve"> 체결 확인</w:t>
            </w:r>
          </w:p>
        </w:tc>
      </w:tr>
      <w:tr w:rsidR="00501D11" w14:paraId="2D1FC276" w14:textId="77777777">
        <w:trPr>
          <w:jc w:val="center"/>
        </w:trPr>
        <w:tc>
          <w:tcPr>
            <w:tcW w:w="1587" w:type="dxa"/>
            <w:shd w:val="clear" w:color="auto" w:fill="F2F5F8"/>
          </w:tcPr>
          <w:p w14:paraId="3F18725C" w14:textId="77777777" w:rsidR="00501D11" w:rsidRDefault="00000000">
            <w:pPr>
              <w:spacing w:before="60" w:after="60" w:line="300" w:lineRule="auto"/>
            </w:pPr>
            <w:proofErr w:type="spellStart"/>
            <w:r>
              <w:rPr>
                <w:sz w:val="19"/>
              </w:rPr>
              <w:t>안전관리자</w:t>
            </w:r>
            <w:proofErr w:type="spellEnd"/>
          </w:p>
        </w:tc>
        <w:tc>
          <w:tcPr>
            <w:tcW w:w="2494" w:type="dxa"/>
            <w:shd w:val="clear" w:color="auto" w:fill="F2F5F8"/>
          </w:tcPr>
          <w:p w14:paraId="27E802FF" w14:textId="77777777" w:rsidR="00501D11" w:rsidRDefault="00000000">
            <w:pPr>
              <w:spacing w:before="60" w:after="60" w:line="300" w:lineRule="auto"/>
            </w:pPr>
            <w:r>
              <w:rPr>
                <w:sz w:val="19"/>
              </w:rPr>
              <w:t>위험구역 관리</w:t>
            </w:r>
          </w:p>
        </w:tc>
        <w:tc>
          <w:tcPr>
            <w:tcW w:w="4649" w:type="dxa"/>
            <w:shd w:val="clear" w:color="auto" w:fill="F2F5F8"/>
          </w:tcPr>
          <w:p w14:paraId="0AC7C6BC" w14:textId="77777777" w:rsidR="00501D11" w:rsidRDefault="00000000">
            <w:pPr>
              <w:spacing w:before="60" w:after="60" w:line="300" w:lineRule="auto"/>
              <w:rPr>
                <w:lang w:eastAsia="ko-KR"/>
              </w:rPr>
            </w:pPr>
            <w:r>
              <w:rPr>
                <w:sz w:val="19"/>
                <w:lang w:eastAsia="ko-KR"/>
              </w:rPr>
              <w:t xml:space="preserve">설비별 위험구역 </w:t>
            </w:r>
            <w:proofErr w:type="spellStart"/>
            <w:r>
              <w:rPr>
                <w:sz w:val="19"/>
                <w:lang w:eastAsia="ko-KR"/>
              </w:rPr>
              <w:t>폴리곤을</w:t>
            </w:r>
            <w:proofErr w:type="spellEnd"/>
            <w:r>
              <w:rPr>
                <w:sz w:val="19"/>
                <w:lang w:eastAsia="ko-KR"/>
              </w:rPr>
              <w:t xml:space="preserve"> 직접 그리고 수정</w:t>
            </w:r>
          </w:p>
        </w:tc>
      </w:tr>
      <w:tr w:rsidR="00501D11" w14:paraId="05F6EEA2" w14:textId="77777777">
        <w:trPr>
          <w:jc w:val="center"/>
        </w:trPr>
        <w:tc>
          <w:tcPr>
            <w:tcW w:w="1587" w:type="dxa"/>
          </w:tcPr>
          <w:p w14:paraId="3673EA21" w14:textId="77777777" w:rsidR="00501D11" w:rsidRDefault="00000000">
            <w:pPr>
              <w:spacing w:before="60" w:after="60" w:line="300" w:lineRule="auto"/>
            </w:pPr>
            <w:proofErr w:type="spellStart"/>
            <w:r>
              <w:rPr>
                <w:sz w:val="19"/>
              </w:rPr>
              <w:t>안전관리자</w:t>
            </w:r>
            <w:proofErr w:type="spellEnd"/>
          </w:p>
        </w:tc>
        <w:tc>
          <w:tcPr>
            <w:tcW w:w="2494" w:type="dxa"/>
          </w:tcPr>
          <w:p w14:paraId="17E9D5D9" w14:textId="77777777" w:rsidR="00501D11" w:rsidRDefault="00000000">
            <w:pPr>
              <w:spacing w:before="60" w:after="60" w:line="300" w:lineRule="auto"/>
            </w:pPr>
            <w:r>
              <w:rPr>
                <w:sz w:val="19"/>
              </w:rPr>
              <w:t>반복 패턴</w:t>
            </w:r>
          </w:p>
        </w:tc>
        <w:tc>
          <w:tcPr>
            <w:tcW w:w="4649" w:type="dxa"/>
          </w:tcPr>
          <w:p w14:paraId="00BDA1DB" w14:textId="77777777" w:rsidR="00501D11" w:rsidRDefault="00000000">
            <w:pPr>
              <w:spacing w:before="60" w:after="60" w:line="300" w:lineRule="auto"/>
              <w:rPr>
                <w:lang w:eastAsia="ko-KR"/>
              </w:rPr>
            </w:pPr>
            <w:r>
              <w:rPr>
                <w:sz w:val="19"/>
                <w:lang w:eastAsia="ko-KR"/>
              </w:rPr>
              <w:t>설비별 걸림·위험접근 횟수, 평균 복구시간, 누적 중단시간, 손실 환산</w:t>
            </w:r>
          </w:p>
        </w:tc>
      </w:tr>
      <w:tr w:rsidR="00501D11" w14:paraId="68EEA0A1" w14:textId="77777777">
        <w:trPr>
          <w:jc w:val="center"/>
        </w:trPr>
        <w:tc>
          <w:tcPr>
            <w:tcW w:w="1587" w:type="dxa"/>
            <w:shd w:val="clear" w:color="auto" w:fill="F2F5F8"/>
          </w:tcPr>
          <w:p w14:paraId="6D2D666F" w14:textId="77777777" w:rsidR="00501D11" w:rsidRDefault="00000000">
            <w:pPr>
              <w:spacing w:before="60" w:after="60" w:line="300" w:lineRule="auto"/>
            </w:pPr>
            <w:proofErr w:type="spellStart"/>
            <w:r>
              <w:rPr>
                <w:sz w:val="19"/>
              </w:rPr>
              <w:t>안전관리자</w:t>
            </w:r>
            <w:proofErr w:type="spellEnd"/>
          </w:p>
        </w:tc>
        <w:tc>
          <w:tcPr>
            <w:tcW w:w="2494" w:type="dxa"/>
            <w:shd w:val="clear" w:color="auto" w:fill="F2F5F8"/>
          </w:tcPr>
          <w:p w14:paraId="01BFB4C4" w14:textId="77777777" w:rsidR="00501D11" w:rsidRDefault="00000000">
            <w:pPr>
              <w:spacing w:before="60" w:after="60" w:line="300" w:lineRule="auto"/>
            </w:pPr>
            <w:r>
              <w:rPr>
                <w:sz w:val="19"/>
              </w:rPr>
              <w:t>도입 효과 지표</w:t>
            </w:r>
          </w:p>
        </w:tc>
        <w:tc>
          <w:tcPr>
            <w:tcW w:w="4649" w:type="dxa"/>
            <w:shd w:val="clear" w:color="auto" w:fill="F2F5F8"/>
          </w:tcPr>
          <w:p w14:paraId="32866572" w14:textId="77777777" w:rsidR="00501D11" w:rsidRDefault="00000000">
            <w:pPr>
              <w:spacing w:before="60" w:after="60" w:line="300" w:lineRule="auto"/>
              <w:rPr>
                <w:lang w:eastAsia="ko-KR"/>
              </w:rPr>
            </w:pPr>
            <w:r>
              <w:rPr>
                <w:sz w:val="19"/>
                <w:lang w:eastAsia="ko-KR"/>
              </w:rPr>
              <w:t xml:space="preserve">감지·조치 소요시간, 차단 건수, </w:t>
            </w:r>
            <w:proofErr w:type="spellStart"/>
            <w:r>
              <w:rPr>
                <w:sz w:val="19"/>
                <w:lang w:eastAsia="ko-KR"/>
              </w:rPr>
              <w:t>오탐</w:t>
            </w:r>
            <w:proofErr w:type="spellEnd"/>
            <w:r>
              <w:rPr>
                <w:sz w:val="19"/>
                <w:lang w:eastAsia="ko-KR"/>
              </w:rPr>
              <w:t>/</w:t>
            </w:r>
            <w:proofErr w:type="spellStart"/>
            <w:r>
              <w:rPr>
                <w:sz w:val="19"/>
                <w:lang w:eastAsia="ko-KR"/>
              </w:rPr>
              <w:t>미탐율</w:t>
            </w:r>
            <w:proofErr w:type="spellEnd"/>
            <w:r>
              <w:rPr>
                <w:sz w:val="19"/>
                <w:lang w:eastAsia="ko-KR"/>
              </w:rPr>
              <w:t xml:space="preserve"> 등 6개 지표</w:t>
            </w:r>
          </w:p>
        </w:tc>
      </w:tr>
      <w:tr w:rsidR="00501D11" w14:paraId="23E7ADDC" w14:textId="77777777">
        <w:trPr>
          <w:jc w:val="center"/>
        </w:trPr>
        <w:tc>
          <w:tcPr>
            <w:tcW w:w="1587" w:type="dxa"/>
          </w:tcPr>
          <w:p w14:paraId="259525A5" w14:textId="77777777" w:rsidR="00501D11" w:rsidRDefault="00000000">
            <w:pPr>
              <w:spacing w:before="60" w:after="60" w:line="300" w:lineRule="auto"/>
            </w:pPr>
            <w:proofErr w:type="spellStart"/>
            <w:r>
              <w:rPr>
                <w:sz w:val="19"/>
              </w:rPr>
              <w:t>운전</w:t>
            </w:r>
            <w:proofErr w:type="spellEnd"/>
            <w:r>
              <w:rPr>
                <w:sz w:val="19"/>
              </w:rPr>
              <w:t xml:space="preserve"> </w:t>
            </w:r>
            <w:proofErr w:type="spellStart"/>
            <w:r>
              <w:rPr>
                <w:sz w:val="19"/>
              </w:rPr>
              <w:t>담당자</w:t>
            </w:r>
            <w:proofErr w:type="spellEnd"/>
          </w:p>
        </w:tc>
        <w:tc>
          <w:tcPr>
            <w:tcW w:w="2494" w:type="dxa"/>
          </w:tcPr>
          <w:p w14:paraId="65D1E6A8" w14:textId="77777777" w:rsidR="00501D11" w:rsidRDefault="00000000">
            <w:pPr>
              <w:spacing w:before="60" w:after="60" w:line="300" w:lineRule="auto"/>
            </w:pPr>
            <w:r>
              <w:rPr>
                <w:sz w:val="19"/>
              </w:rPr>
              <w:t>재가동 요청</w:t>
            </w:r>
          </w:p>
        </w:tc>
        <w:tc>
          <w:tcPr>
            <w:tcW w:w="4649" w:type="dxa"/>
          </w:tcPr>
          <w:p w14:paraId="408AB251" w14:textId="77777777" w:rsidR="00501D11" w:rsidRDefault="00000000">
            <w:pPr>
              <w:spacing w:before="60" w:after="60" w:line="300" w:lineRule="auto"/>
              <w:rPr>
                <w:lang w:eastAsia="ko-KR"/>
              </w:rPr>
            </w:pPr>
            <w:r>
              <w:rPr>
                <w:sz w:val="19"/>
                <w:lang w:eastAsia="ko-KR"/>
              </w:rPr>
              <w:t xml:space="preserve">재가동을 요청하고, 조건 </w:t>
            </w:r>
            <w:proofErr w:type="spellStart"/>
            <w:r>
              <w:rPr>
                <w:sz w:val="19"/>
                <w:lang w:eastAsia="ko-KR"/>
              </w:rPr>
              <w:t>미충족</w:t>
            </w:r>
            <w:proofErr w:type="spellEnd"/>
            <w:r>
              <w:rPr>
                <w:sz w:val="19"/>
                <w:lang w:eastAsia="ko-KR"/>
              </w:rPr>
              <w:t xml:space="preserve"> 시 차단당하는 자리</w:t>
            </w:r>
          </w:p>
        </w:tc>
      </w:tr>
      <w:tr w:rsidR="00501D11" w14:paraId="568A41AF" w14:textId="77777777">
        <w:trPr>
          <w:jc w:val="center"/>
        </w:trPr>
        <w:tc>
          <w:tcPr>
            <w:tcW w:w="1587" w:type="dxa"/>
            <w:shd w:val="clear" w:color="auto" w:fill="F2F5F8"/>
          </w:tcPr>
          <w:p w14:paraId="0A05A1FF" w14:textId="77777777" w:rsidR="00501D11" w:rsidRDefault="00000000">
            <w:pPr>
              <w:spacing w:before="60" w:after="60" w:line="300" w:lineRule="auto"/>
            </w:pPr>
            <w:proofErr w:type="spellStart"/>
            <w:r>
              <w:rPr>
                <w:sz w:val="19"/>
              </w:rPr>
              <w:t>정비</w:t>
            </w:r>
            <w:proofErr w:type="spellEnd"/>
            <w:r>
              <w:rPr>
                <w:sz w:val="19"/>
              </w:rPr>
              <w:t xml:space="preserve"> </w:t>
            </w:r>
            <w:proofErr w:type="spellStart"/>
            <w:r>
              <w:rPr>
                <w:sz w:val="19"/>
              </w:rPr>
              <w:t>작업자</w:t>
            </w:r>
            <w:proofErr w:type="spellEnd"/>
          </w:p>
        </w:tc>
        <w:tc>
          <w:tcPr>
            <w:tcW w:w="2494" w:type="dxa"/>
            <w:shd w:val="clear" w:color="auto" w:fill="F2F5F8"/>
          </w:tcPr>
          <w:p w14:paraId="15247BA5" w14:textId="77777777" w:rsidR="00501D11" w:rsidRDefault="00000000">
            <w:pPr>
              <w:spacing w:before="60" w:after="60" w:line="300" w:lineRule="auto"/>
            </w:pPr>
            <w:r>
              <w:rPr>
                <w:sz w:val="19"/>
              </w:rPr>
              <w:t>개인 시건(LOTO)</w:t>
            </w:r>
          </w:p>
        </w:tc>
        <w:tc>
          <w:tcPr>
            <w:tcW w:w="4649" w:type="dxa"/>
            <w:shd w:val="clear" w:color="auto" w:fill="F2F5F8"/>
          </w:tcPr>
          <w:p w14:paraId="33A831C6" w14:textId="77777777" w:rsidR="00501D11" w:rsidRDefault="00000000">
            <w:pPr>
              <w:spacing w:before="60" w:after="60" w:line="300" w:lineRule="auto"/>
            </w:pPr>
            <w:r>
              <w:rPr>
                <w:sz w:val="19"/>
              </w:rPr>
              <w:t>개인 시건을 걸고 푼다</w:t>
            </w:r>
          </w:p>
        </w:tc>
      </w:tr>
    </w:tbl>
    <w:p w14:paraId="1106BEBA" w14:textId="77777777" w:rsidR="00501D11" w:rsidRDefault="00501D11">
      <w:pPr>
        <w:spacing w:after="0"/>
      </w:pPr>
    </w:p>
    <w:p w14:paraId="4ACFAB7A" w14:textId="77777777" w:rsidR="00501D11" w:rsidRDefault="00000000">
      <w:pPr>
        <w:keepNext/>
        <w:spacing w:before="280" w:after="80"/>
      </w:pPr>
      <w:r>
        <w:rPr>
          <w:b/>
          <w:color w:val="142C47"/>
          <w:sz w:val="23"/>
        </w:rPr>
        <w:t>데모 시나리오</w:t>
      </w:r>
    </w:p>
    <w:p w14:paraId="1BF25338" w14:textId="77777777" w:rsidR="00501D11" w:rsidRDefault="00000000">
      <w:pPr>
        <w:rPr>
          <w:lang w:eastAsia="ko-KR"/>
        </w:rPr>
      </w:pPr>
      <w:r>
        <w:rPr>
          <w:lang w:eastAsia="ko-KR"/>
        </w:rPr>
        <w:t xml:space="preserve">① 안전관리자가 위험구역을 그리고 영상을 분석해 잔류 구간을 확인 → ② 운전 담당자가 재가동을 요청하고 근거 캡처와 함께 차단됨 → ③ 정비 작업자가 개인 시건 해제 → ④ 안전관리자가 사건 확정 및 현장 조치 완료 → ⑤ 운전 담당자가 </w:t>
      </w:r>
      <w:proofErr w:type="spellStart"/>
      <w:r>
        <w:rPr>
          <w:lang w:eastAsia="ko-KR"/>
        </w:rPr>
        <w:t>재요청하여</w:t>
      </w:r>
      <w:proofErr w:type="spellEnd"/>
      <w:r>
        <w:rPr>
          <w:lang w:eastAsia="ko-KR"/>
        </w:rPr>
        <w:t xml:space="preserve"> </w:t>
      </w:r>
      <w:proofErr w:type="spellStart"/>
      <w:r>
        <w:rPr>
          <w:lang w:eastAsia="ko-KR"/>
        </w:rPr>
        <w:t>인터록</w:t>
      </w:r>
      <w:proofErr w:type="spellEnd"/>
      <w:r>
        <w:rPr>
          <w:lang w:eastAsia="ko-KR"/>
        </w:rPr>
        <w:t xml:space="preserve"> 재판정 후 허용 → 재가동. 이어서 ⑥ 반복 패턴 화면에서 「한 설비가 전체 위험접근의 84%」</w:t>
      </w:r>
      <w:proofErr w:type="spellStart"/>
      <w:r>
        <w:rPr>
          <w:lang w:eastAsia="ko-KR"/>
        </w:rPr>
        <w:t>를</w:t>
      </w:r>
      <w:proofErr w:type="spellEnd"/>
      <w:r>
        <w:rPr>
          <w:lang w:eastAsia="ko-KR"/>
        </w:rPr>
        <w:t xml:space="preserve"> 확인합니다.</w:t>
      </w:r>
    </w:p>
    <w:p w14:paraId="3A6F5466" w14:textId="77777777" w:rsidR="00501D11" w:rsidRDefault="00000000">
      <w:pPr>
        <w:keepNext/>
        <w:spacing w:before="440" w:after="40"/>
        <w:rPr>
          <w:lang w:eastAsia="ko-KR"/>
        </w:rPr>
      </w:pPr>
      <w:r>
        <w:rPr>
          <w:b/>
          <w:color w:val="3D5A73"/>
          <w:sz w:val="30"/>
          <w:lang w:eastAsia="ko-KR"/>
        </w:rPr>
        <w:lastRenderedPageBreak/>
        <w:t xml:space="preserve">7  </w:t>
      </w:r>
      <w:r>
        <w:rPr>
          <w:b/>
          <w:color w:val="142C47"/>
          <w:sz w:val="30"/>
          <w:lang w:eastAsia="ko-KR"/>
        </w:rPr>
        <w:t>AI가 하는 일 · 하지 않는 일</w:t>
      </w:r>
    </w:p>
    <w:p w14:paraId="5C05AAB7" w14:textId="77777777" w:rsidR="00501D11" w:rsidRDefault="00501D11">
      <w:pPr>
        <w:pBdr>
          <w:bottom w:val="single" w:sz="12" w:space="1" w:color="142C47"/>
        </w:pBdr>
        <w:spacing w:before="40" w:after="160"/>
        <w:rPr>
          <w:lang w:eastAsia="ko-KR"/>
        </w:rPr>
      </w:pPr>
    </w:p>
    <w:p w14:paraId="60730A44" w14:textId="77777777" w:rsidR="00501D11" w:rsidRDefault="00000000">
      <w:pPr>
        <w:spacing w:after="160"/>
        <w:rPr>
          <w:lang w:eastAsia="ko-KR"/>
        </w:rPr>
      </w:pPr>
      <w:r>
        <w:rPr>
          <w:lang w:eastAsia="ko-KR"/>
        </w:rPr>
        <w:t xml:space="preserve">도입 심의에서 가장 먼저 </w:t>
      </w:r>
      <w:proofErr w:type="spellStart"/>
      <w:r>
        <w:rPr>
          <w:lang w:eastAsia="ko-KR"/>
        </w:rPr>
        <w:t>확인받아야</w:t>
      </w:r>
      <w:proofErr w:type="spellEnd"/>
      <w:r>
        <w:rPr>
          <w:lang w:eastAsia="ko-KR"/>
        </w:rPr>
        <w:t xml:space="preserve"> 하는 항목입니다. 이 선언은 문서에만 있는 것이 아니라 서비스의 상태 점검 응답(GET /health)</w:t>
      </w:r>
      <w:proofErr w:type="spellStart"/>
      <w:r>
        <w:rPr>
          <w:lang w:eastAsia="ko-KR"/>
        </w:rPr>
        <w:t>에</w:t>
      </w:r>
      <w:proofErr w:type="spellEnd"/>
      <w:r>
        <w:rPr>
          <w:lang w:eastAsia="ko-KR"/>
        </w:rPr>
        <w:t xml:space="preserve"> 값으로 박혀 있습니다.</w:t>
      </w:r>
    </w:p>
    <w:tbl>
      <w:tblPr>
        <w:tblStyle w:val="af9"/>
        <w:tblW w:w="0" w:type="auto"/>
        <w:jc w:val="center"/>
        <w:tblLook w:val="04A0" w:firstRow="1" w:lastRow="0" w:firstColumn="1" w:lastColumn="0" w:noHBand="0" w:noVBand="1"/>
      </w:tblPr>
      <w:tblGrid>
        <w:gridCol w:w="4365"/>
        <w:gridCol w:w="4365"/>
      </w:tblGrid>
      <w:tr w:rsidR="00501D11" w14:paraId="20429A7A" w14:textId="77777777">
        <w:trPr>
          <w:jc w:val="center"/>
        </w:trPr>
        <w:tc>
          <w:tcPr>
            <w:tcW w:w="4365" w:type="dxa"/>
            <w:shd w:val="clear" w:color="auto" w:fill="142C47"/>
          </w:tcPr>
          <w:p w14:paraId="385DC019" w14:textId="77777777" w:rsidR="00501D11" w:rsidRDefault="00000000">
            <w:pPr>
              <w:spacing w:before="60" w:after="60" w:line="288" w:lineRule="auto"/>
              <w:jc w:val="center"/>
            </w:pPr>
            <w:proofErr w:type="spellStart"/>
            <w:r>
              <w:rPr>
                <w:b/>
                <w:color w:val="FFFFFF"/>
                <w:sz w:val="20"/>
              </w:rPr>
              <w:t>한다</w:t>
            </w:r>
            <w:proofErr w:type="spellEnd"/>
          </w:p>
        </w:tc>
        <w:tc>
          <w:tcPr>
            <w:tcW w:w="4365" w:type="dxa"/>
            <w:shd w:val="clear" w:color="auto" w:fill="142C47"/>
          </w:tcPr>
          <w:p w14:paraId="7F9F6069" w14:textId="77777777" w:rsidR="00501D11" w:rsidRDefault="00000000">
            <w:pPr>
              <w:spacing w:before="60" w:after="60" w:line="288" w:lineRule="auto"/>
              <w:jc w:val="center"/>
            </w:pPr>
            <w:r>
              <w:rPr>
                <w:b/>
                <w:color w:val="FFFFFF"/>
                <w:sz w:val="20"/>
              </w:rPr>
              <w:t>하지 않는다</w:t>
            </w:r>
          </w:p>
        </w:tc>
      </w:tr>
      <w:tr w:rsidR="00501D11" w14:paraId="3886FC45" w14:textId="77777777">
        <w:trPr>
          <w:jc w:val="center"/>
        </w:trPr>
        <w:tc>
          <w:tcPr>
            <w:tcW w:w="4365" w:type="dxa"/>
          </w:tcPr>
          <w:p w14:paraId="362CF73D" w14:textId="77777777" w:rsidR="00501D11" w:rsidRDefault="00000000">
            <w:pPr>
              <w:spacing w:before="60" w:after="60" w:line="300" w:lineRule="auto"/>
              <w:rPr>
                <w:lang w:eastAsia="ko-KR"/>
              </w:rPr>
            </w:pPr>
            <w:r>
              <w:rPr>
                <w:sz w:val="20"/>
                <w:lang w:eastAsia="ko-KR"/>
              </w:rPr>
              <w:t>작업자 탐지 · 위치 추적</w:t>
            </w:r>
          </w:p>
        </w:tc>
        <w:tc>
          <w:tcPr>
            <w:tcW w:w="4365" w:type="dxa"/>
          </w:tcPr>
          <w:p w14:paraId="7615AC7C" w14:textId="77777777" w:rsidR="00501D11" w:rsidRDefault="00000000">
            <w:pPr>
              <w:spacing w:before="60" w:after="60" w:line="300" w:lineRule="auto"/>
            </w:pPr>
            <w:proofErr w:type="spellStart"/>
            <w:r>
              <w:rPr>
                <w:sz w:val="20"/>
              </w:rPr>
              <w:t>얼굴</w:t>
            </w:r>
            <w:proofErr w:type="spellEnd"/>
            <w:r>
              <w:rPr>
                <w:sz w:val="20"/>
              </w:rPr>
              <w:t xml:space="preserve"> </w:t>
            </w:r>
            <w:proofErr w:type="spellStart"/>
            <w:r>
              <w:rPr>
                <w:sz w:val="20"/>
              </w:rPr>
              <w:t>인식</w:t>
            </w:r>
            <w:proofErr w:type="spellEnd"/>
          </w:p>
        </w:tc>
      </w:tr>
      <w:tr w:rsidR="00501D11" w14:paraId="00D942F8" w14:textId="77777777">
        <w:trPr>
          <w:jc w:val="center"/>
        </w:trPr>
        <w:tc>
          <w:tcPr>
            <w:tcW w:w="4365" w:type="dxa"/>
            <w:shd w:val="clear" w:color="auto" w:fill="F2F5F8"/>
          </w:tcPr>
          <w:p w14:paraId="2D88BA36" w14:textId="77777777" w:rsidR="00501D11" w:rsidRDefault="00000000">
            <w:pPr>
              <w:spacing w:before="60" w:after="60" w:line="300" w:lineRule="auto"/>
              <w:rPr>
                <w:lang w:eastAsia="ko-KR"/>
              </w:rPr>
            </w:pPr>
            <w:r>
              <w:rPr>
                <w:sz w:val="20"/>
                <w:lang w:eastAsia="ko-KR"/>
              </w:rPr>
              <w:t>위험구역 진입 · 잔류 판단</w:t>
            </w:r>
          </w:p>
        </w:tc>
        <w:tc>
          <w:tcPr>
            <w:tcW w:w="4365" w:type="dxa"/>
            <w:shd w:val="clear" w:color="auto" w:fill="F2F5F8"/>
          </w:tcPr>
          <w:p w14:paraId="715C669B" w14:textId="77777777" w:rsidR="00501D11" w:rsidRDefault="00000000">
            <w:pPr>
              <w:spacing w:before="60" w:after="60" w:line="300" w:lineRule="auto"/>
            </w:pPr>
            <w:proofErr w:type="spellStart"/>
            <w:r>
              <w:rPr>
                <w:sz w:val="20"/>
              </w:rPr>
              <w:t>개인</w:t>
            </w:r>
            <w:proofErr w:type="spellEnd"/>
            <w:r>
              <w:rPr>
                <w:sz w:val="20"/>
              </w:rPr>
              <w:t xml:space="preserve"> </w:t>
            </w:r>
            <w:proofErr w:type="spellStart"/>
            <w:r>
              <w:rPr>
                <w:sz w:val="20"/>
              </w:rPr>
              <w:t>식별</w:t>
            </w:r>
            <w:proofErr w:type="spellEnd"/>
          </w:p>
        </w:tc>
      </w:tr>
      <w:tr w:rsidR="00501D11" w14:paraId="7D42448B" w14:textId="77777777">
        <w:trPr>
          <w:jc w:val="center"/>
        </w:trPr>
        <w:tc>
          <w:tcPr>
            <w:tcW w:w="4365" w:type="dxa"/>
          </w:tcPr>
          <w:p w14:paraId="29EAE4E9" w14:textId="77777777" w:rsidR="00501D11" w:rsidRDefault="00000000">
            <w:pPr>
              <w:spacing w:before="60" w:after="60" w:line="300" w:lineRule="auto"/>
            </w:pPr>
            <w:r>
              <w:rPr>
                <w:sz w:val="20"/>
              </w:rPr>
              <w:t>설비 상태 결합 판정</w:t>
            </w:r>
          </w:p>
        </w:tc>
        <w:tc>
          <w:tcPr>
            <w:tcW w:w="4365" w:type="dxa"/>
          </w:tcPr>
          <w:p w14:paraId="335C76B1" w14:textId="77777777" w:rsidR="00501D11" w:rsidRDefault="00000000">
            <w:pPr>
              <w:spacing w:before="60" w:after="60" w:line="300" w:lineRule="auto"/>
              <w:rPr>
                <w:lang w:eastAsia="ko-KR"/>
              </w:rPr>
            </w:pPr>
            <w:r>
              <w:rPr>
                <w:sz w:val="20"/>
                <w:lang w:eastAsia="ko-KR"/>
              </w:rPr>
              <w:t>보호구(안전모 등) 착용 판정</w:t>
            </w:r>
          </w:p>
        </w:tc>
      </w:tr>
      <w:tr w:rsidR="00501D11" w14:paraId="4AAECBA6" w14:textId="77777777">
        <w:trPr>
          <w:jc w:val="center"/>
        </w:trPr>
        <w:tc>
          <w:tcPr>
            <w:tcW w:w="4365" w:type="dxa"/>
            <w:shd w:val="clear" w:color="auto" w:fill="F2F5F8"/>
          </w:tcPr>
          <w:p w14:paraId="724C81B1" w14:textId="77777777" w:rsidR="00501D11" w:rsidRDefault="00000000">
            <w:pPr>
              <w:spacing w:before="60" w:after="60" w:line="300" w:lineRule="auto"/>
            </w:pPr>
            <w:proofErr w:type="spellStart"/>
            <w:r>
              <w:rPr>
                <w:sz w:val="20"/>
              </w:rPr>
              <w:t>위험</w:t>
            </w:r>
            <w:proofErr w:type="spellEnd"/>
            <w:r>
              <w:rPr>
                <w:sz w:val="20"/>
              </w:rPr>
              <w:t xml:space="preserve"> </w:t>
            </w:r>
            <w:proofErr w:type="spellStart"/>
            <w:r>
              <w:rPr>
                <w:sz w:val="20"/>
              </w:rPr>
              <w:t>순간</w:t>
            </w:r>
            <w:proofErr w:type="spellEnd"/>
            <w:r>
              <w:rPr>
                <w:sz w:val="20"/>
              </w:rPr>
              <w:t xml:space="preserve"> </w:t>
            </w:r>
            <w:proofErr w:type="spellStart"/>
            <w:r>
              <w:rPr>
                <w:sz w:val="20"/>
              </w:rPr>
              <w:t>자동</w:t>
            </w:r>
            <w:proofErr w:type="spellEnd"/>
            <w:r>
              <w:rPr>
                <w:sz w:val="20"/>
              </w:rPr>
              <w:t xml:space="preserve"> </w:t>
            </w:r>
            <w:proofErr w:type="spellStart"/>
            <w:r>
              <w:rPr>
                <w:sz w:val="20"/>
              </w:rPr>
              <w:t>캡처</w:t>
            </w:r>
            <w:proofErr w:type="spellEnd"/>
          </w:p>
        </w:tc>
        <w:tc>
          <w:tcPr>
            <w:tcW w:w="4365" w:type="dxa"/>
            <w:shd w:val="clear" w:color="auto" w:fill="F2F5F8"/>
          </w:tcPr>
          <w:p w14:paraId="7C1848D3" w14:textId="77777777" w:rsidR="00501D11" w:rsidRDefault="00000000">
            <w:pPr>
              <w:spacing w:before="60" w:after="60" w:line="300" w:lineRule="auto"/>
              <w:rPr>
                <w:lang w:eastAsia="ko-KR"/>
              </w:rPr>
            </w:pPr>
            <w:r>
              <w:rPr>
                <w:sz w:val="20"/>
                <w:lang w:eastAsia="ko-KR"/>
              </w:rPr>
              <w:t>작업자 개인 감시 · 근태 관리</w:t>
            </w:r>
          </w:p>
        </w:tc>
      </w:tr>
      <w:tr w:rsidR="00501D11" w14:paraId="42CDACBF" w14:textId="77777777">
        <w:trPr>
          <w:jc w:val="center"/>
        </w:trPr>
        <w:tc>
          <w:tcPr>
            <w:tcW w:w="4365" w:type="dxa"/>
          </w:tcPr>
          <w:p w14:paraId="2EC78908" w14:textId="77777777" w:rsidR="00501D11" w:rsidRDefault="00000000">
            <w:pPr>
              <w:spacing w:before="60" w:after="60" w:line="300" w:lineRule="auto"/>
            </w:pPr>
            <w:proofErr w:type="spellStart"/>
            <w:r>
              <w:rPr>
                <w:sz w:val="20"/>
              </w:rPr>
              <w:t>설비별</w:t>
            </w:r>
            <w:proofErr w:type="spellEnd"/>
            <w:r>
              <w:rPr>
                <w:sz w:val="20"/>
              </w:rPr>
              <w:t xml:space="preserve"> </w:t>
            </w:r>
            <w:proofErr w:type="spellStart"/>
            <w:r>
              <w:rPr>
                <w:sz w:val="20"/>
              </w:rPr>
              <w:t>반복</w:t>
            </w:r>
            <w:proofErr w:type="spellEnd"/>
            <w:r>
              <w:rPr>
                <w:sz w:val="20"/>
              </w:rPr>
              <w:t xml:space="preserve"> </w:t>
            </w:r>
            <w:proofErr w:type="spellStart"/>
            <w:r>
              <w:rPr>
                <w:sz w:val="20"/>
              </w:rPr>
              <w:t>패턴</w:t>
            </w:r>
            <w:proofErr w:type="spellEnd"/>
            <w:r>
              <w:rPr>
                <w:sz w:val="20"/>
              </w:rPr>
              <w:t xml:space="preserve"> </w:t>
            </w:r>
            <w:proofErr w:type="spellStart"/>
            <w:r>
              <w:rPr>
                <w:sz w:val="20"/>
              </w:rPr>
              <w:t>집계</w:t>
            </w:r>
            <w:proofErr w:type="spellEnd"/>
          </w:p>
        </w:tc>
        <w:tc>
          <w:tcPr>
            <w:tcW w:w="4365" w:type="dxa"/>
          </w:tcPr>
          <w:p w14:paraId="37E0B6B2" w14:textId="77777777" w:rsidR="00501D11" w:rsidRDefault="00000000">
            <w:pPr>
              <w:spacing w:before="60" w:after="60" w:line="300" w:lineRule="auto"/>
            </w:pPr>
            <w:r>
              <w:rPr>
                <w:sz w:val="20"/>
              </w:rPr>
              <w:t>AI 단독 위반 확정</w:t>
            </w:r>
          </w:p>
        </w:tc>
      </w:tr>
    </w:tbl>
    <w:p w14:paraId="6768EC4F" w14:textId="77777777" w:rsidR="00501D11" w:rsidRDefault="00501D11">
      <w:pPr>
        <w:spacing w:after="0"/>
      </w:pPr>
    </w:p>
    <w:p w14:paraId="3F3E7322" w14:textId="77777777" w:rsidR="00501D11" w:rsidRDefault="00000000">
      <w:pPr>
        <w:keepNext/>
        <w:spacing w:before="280" w:after="80"/>
        <w:rPr>
          <w:lang w:eastAsia="ko-KR"/>
        </w:rPr>
      </w:pPr>
      <w:r>
        <w:rPr>
          <w:b/>
          <w:color w:val="142C47"/>
          <w:sz w:val="23"/>
          <w:lang w:eastAsia="ko-KR"/>
        </w:rPr>
        <w:t>할 수 없는 것을 한다고 말하지 않는다</w:t>
      </w:r>
    </w:p>
    <w:tbl>
      <w:tblPr>
        <w:tblStyle w:val="af9"/>
        <w:tblW w:w="0" w:type="auto"/>
        <w:jc w:val="center"/>
        <w:tblLook w:val="04A0" w:firstRow="1" w:lastRow="0" w:firstColumn="1" w:lastColumn="0" w:noHBand="0" w:noVBand="1"/>
      </w:tblPr>
      <w:tblGrid>
        <w:gridCol w:w="1361"/>
        <w:gridCol w:w="3969"/>
        <w:gridCol w:w="3402"/>
      </w:tblGrid>
      <w:tr w:rsidR="00501D11" w14:paraId="6D8079D5" w14:textId="77777777">
        <w:trPr>
          <w:jc w:val="center"/>
        </w:trPr>
        <w:tc>
          <w:tcPr>
            <w:tcW w:w="1361" w:type="dxa"/>
            <w:shd w:val="clear" w:color="auto" w:fill="142C47"/>
          </w:tcPr>
          <w:p w14:paraId="59D3B06C" w14:textId="77777777" w:rsidR="00501D11" w:rsidRDefault="00000000">
            <w:pPr>
              <w:spacing w:before="60" w:after="60" w:line="288" w:lineRule="auto"/>
              <w:jc w:val="center"/>
            </w:pPr>
            <w:proofErr w:type="spellStart"/>
            <w:r>
              <w:rPr>
                <w:b/>
                <w:color w:val="FFFFFF"/>
                <w:sz w:val="19"/>
              </w:rPr>
              <w:t>항목</w:t>
            </w:r>
            <w:proofErr w:type="spellEnd"/>
          </w:p>
        </w:tc>
        <w:tc>
          <w:tcPr>
            <w:tcW w:w="3969" w:type="dxa"/>
            <w:shd w:val="clear" w:color="auto" w:fill="142C47"/>
          </w:tcPr>
          <w:p w14:paraId="29240D9B" w14:textId="77777777" w:rsidR="00501D11" w:rsidRDefault="00000000">
            <w:pPr>
              <w:spacing w:before="60" w:after="60" w:line="288" w:lineRule="auto"/>
              <w:jc w:val="center"/>
            </w:pPr>
            <w:r>
              <w:rPr>
                <w:b/>
                <w:color w:val="FFFFFF"/>
                <w:sz w:val="19"/>
              </w:rPr>
              <w:t>AI가 하는 일</w:t>
            </w:r>
          </w:p>
        </w:tc>
        <w:tc>
          <w:tcPr>
            <w:tcW w:w="3402" w:type="dxa"/>
            <w:shd w:val="clear" w:color="auto" w:fill="142C47"/>
          </w:tcPr>
          <w:p w14:paraId="672ABC23" w14:textId="77777777" w:rsidR="00501D11" w:rsidRDefault="00000000">
            <w:pPr>
              <w:spacing w:before="60" w:after="60" w:line="288" w:lineRule="auto"/>
              <w:jc w:val="center"/>
            </w:pPr>
            <w:r>
              <w:rPr>
                <w:b/>
                <w:color w:val="FFFFFF"/>
                <w:sz w:val="19"/>
              </w:rPr>
              <w:t>사람이 하는 일</w:t>
            </w:r>
          </w:p>
        </w:tc>
      </w:tr>
      <w:tr w:rsidR="00501D11" w14:paraId="31CD554B" w14:textId="77777777">
        <w:trPr>
          <w:jc w:val="center"/>
        </w:trPr>
        <w:tc>
          <w:tcPr>
            <w:tcW w:w="1361" w:type="dxa"/>
          </w:tcPr>
          <w:p w14:paraId="74CEC887" w14:textId="77777777" w:rsidR="00501D11" w:rsidRDefault="00000000">
            <w:pPr>
              <w:spacing w:before="60" w:after="60" w:line="300" w:lineRule="auto"/>
            </w:pPr>
            <w:r>
              <w:rPr>
                <w:sz w:val="19"/>
              </w:rPr>
              <w:t>제품 걸림</w:t>
            </w:r>
          </w:p>
        </w:tc>
        <w:tc>
          <w:tcPr>
            <w:tcW w:w="3969" w:type="dxa"/>
          </w:tcPr>
          <w:p w14:paraId="3BEFCF51" w14:textId="77777777" w:rsidR="00501D11" w:rsidRDefault="00000000">
            <w:pPr>
              <w:spacing w:before="60" w:after="60" w:line="300" w:lineRule="auto"/>
              <w:rPr>
                <w:lang w:eastAsia="ko-KR"/>
              </w:rPr>
            </w:pPr>
            <w:r>
              <w:rPr>
                <w:sz w:val="19"/>
                <w:lang w:eastAsia="ko-KR"/>
              </w:rPr>
              <w:t>걸림 자체는 보지 못한다. 관측하는 것은 「벨트 정지」 × 「위험구역 접근」 두 가지</w:t>
            </w:r>
          </w:p>
        </w:tc>
        <w:tc>
          <w:tcPr>
            <w:tcW w:w="3402" w:type="dxa"/>
          </w:tcPr>
          <w:p w14:paraId="79F11C08" w14:textId="77777777" w:rsidR="00501D11" w:rsidRDefault="00000000">
            <w:pPr>
              <w:spacing w:before="60" w:after="60" w:line="300" w:lineRule="auto"/>
              <w:rPr>
                <w:lang w:eastAsia="ko-KR"/>
              </w:rPr>
            </w:pPr>
            <w:r>
              <w:rPr>
                <w:sz w:val="19"/>
                <w:lang w:eastAsia="ko-KR"/>
              </w:rPr>
              <w:t>원인을 걸림 / 계획 정비로 확정 (실운영은 PLC가 제공)</w:t>
            </w:r>
          </w:p>
        </w:tc>
      </w:tr>
      <w:tr w:rsidR="00501D11" w14:paraId="17750339" w14:textId="77777777">
        <w:trPr>
          <w:jc w:val="center"/>
        </w:trPr>
        <w:tc>
          <w:tcPr>
            <w:tcW w:w="1361" w:type="dxa"/>
            <w:shd w:val="clear" w:color="auto" w:fill="F2F5F8"/>
          </w:tcPr>
          <w:p w14:paraId="2D4DF7C9" w14:textId="77777777" w:rsidR="00501D11" w:rsidRDefault="00000000">
            <w:pPr>
              <w:spacing w:before="60" w:after="60" w:line="300" w:lineRule="auto"/>
            </w:pPr>
            <w:proofErr w:type="spellStart"/>
            <w:r>
              <w:rPr>
                <w:sz w:val="19"/>
              </w:rPr>
              <w:t>안전대</w:t>
            </w:r>
            <w:proofErr w:type="spellEnd"/>
          </w:p>
        </w:tc>
        <w:tc>
          <w:tcPr>
            <w:tcW w:w="3969" w:type="dxa"/>
            <w:shd w:val="clear" w:color="auto" w:fill="F2F5F8"/>
          </w:tcPr>
          <w:p w14:paraId="2327B62F" w14:textId="77777777" w:rsidR="00501D11" w:rsidRDefault="00000000">
            <w:pPr>
              <w:spacing w:before="60" w:after="60" w:line="300" w:lineRule="auto"/>
              <w:rPr>
                <w:lang w:eastAsia="ko-KR"/>
              </w:rPr>
            </w:pPr>
            <w:r>
              <w:rPr>
                <w:sz w:val="19"/>
                <w:lang w:eastAsia="ko-KR"/>
              </w:rPr>
              <w:t xml:space="preserve">구역 진입 + </w:t>
            </w:r>
            <w:proofErr w:type="spellStart"/>
            <w:r>
              <w:rPr>
                <w:sz w:val="19"/>
                <w:lang w:eastAsia="ko-KR"/>
              </w:rPr>
              <w:t>하네스</w:t>
            </w:r>
            <w:proofErr w:type="spellEnd"/>
            <w:r>
              <w:rPr>
                <w:sz w:val="19"/>
                <w:lang w:eastAsia="ko-KR"/>
              </w:rPr>
              <w:t xml:space="preserve"> 착용 추정까지</w:t>
            </w:r>
          </w:p>
        </w:tc>
        <w:tc>
          <w:tcPr>
            <w:tcW w:w="3402" w:type="dxa"/>
            <w:shd w:val="clear" w:color="auto" w:fill="F2F5F8"/>
          </w:tcPr>
          <w:p w14:paraId="4584EC96" w14:textId="77777777" w:rsidR="00501D11" w:rsidRDefault="00000000">
            <w:pPr>
              <w:spacing w:before="60" w:after="60" w:line="300" w:lineRule="auto"/>
              <w:rPr>
                <w:lang w:eastAsia="ko-KR"/>
              </w:rPr>
            </w:pPr>
            <w:r>
              <w:rPr>
                <w:sz w:val="19"/>
                <w:lang w:eastAsia="ko-KR"/>
              </w:rPr>
              <w:t>훅을 실제로 걸었는지 체결 확인</w:t>
            </w:r>
          </w:p>
        </w:tc>
      </w:tr>
    </w:tbl>
    <w:p w14:paraId="7F09552E" w14:textId="77777777" w:rsidR="00501D11" w:rsidRDefault="00501D11">
      <w:pPr>
        <w:spacing w:after="0"/>
        <w:rPr>
          <w:lang w:eastAsia="ko-KR"/>
        </w:rPr>
      </w:pPr>
    </w:p>
    <w:p w14:paraId="2415BDC0" w14:textId="77777777" w:rsidR="00501D11" w:rsidRDefault="00000000">
      <w:pPr>
        <w:rPr>
          <w:lang w:eastAsia="ko-KR"/>
        </w:rPr>
      </w:pPr>
      <w:r>
        <w:rPr>
          <w:lang w:eastAsia="ko-KR"/>
        </w:rPr>
        <w:t xml:space="preserve">안전대의 경계선은 실제로 픽셀을 재서 그었습니다. 데모 </w:t>
      </w:r>
      <w:proofErr w:type="spellStart"/>
      <w:r>
        <w:rPr>
          <w:lang w:eastAsia="ko-KR"/>
        </w:rPr>
        <w:t>화각</w:t>
      </w:r>
      <w:proofErr w:type="spellEnd"/>
      <w:r>
        <w:rPr>
          <w:lang w:eastAsia="ko-KR"/>
        </w:rPr>
        <w:t xml:space="preserve"> 기준 </w:t>
      </w:r>
      <w:proofErr w:type="spellStart"/>
      <w:r>
        <w:rPr>
          <w:lang w:eastAsia="ko-KR"/>
        </w:rPr>
        <w:t>하네스</w:t>
      </w:r>
      <w:proofErr w:type="spellEnd"/>
      <w:r>
        <w:rPr>
          <w:lang w:eastAsia="ko-KR"/>
        </w:rPr>
        <w:t xml:space="preserve"> </w:t>
      </w:r>
      <w:proofErr w:type="spellStart"/>
      <w:r>
        <w:rPr>
          <w:lang w:eastAsia="ko-KR"/>
        </w:rPr>
        <w:t>웨빙</w:t>
      </w:r>
      <w:proofErr w:type="spellEnd"/>
      <w:r>
        <w:rPr>
          <w:lang w:eastAsia="ko-KR"/>
        </w:rPr>
        <w:t xml:space="preserve">(45mm)은 7~8px로 보이지만, </w:t>
      </w:r>
      <w:proofErr w:type="spellStart"/>
      <w:r>
        <w:rPr>
          <w:lang w:eastAsia="ko-KR"/>
        </w:rPr>
        <w:t>카라비너는</w:t>
      </w:r>
      <w:proofErr w:type="spellEnd"/>
      <w:r>
        <w:rPr>
          <w:lang w:eastAsia="ko-KR"/>
        </w:rPr>
        <w:t xml:space="preserve"> 크기가 되더라도 몸과 구조물에 가려집니다. 그래서 착용까지는 보고, 체결은 보지 않습니다.</w:t>
      </w:r>
    </w:p>
    <w:p w14:paraId="711D21C6" w14:textId="77777777" w:rsidR="00501D11" w:rsidRDefault="00000000">
      <w:pPr>
        <w:pStyle w:val="a0"/>
        <w:spacing w:after="60" w:line="336" w:lineRule="auto"/>
        <w:ind w:left="425"/>
        <w:rPr>
          <w:lang w:eastAsia="ko-KR"/>
        </w:rPr>
      </w:pPr>
      <w:r>
        <w:rPr>
          <w:b/>
          <w:color w:val="142C47"/>
          <w:lang w:eastAsia="ko-KR"/>
        </w:rPr>
        <w:t xml:space="preserve">이유 ①  </w:t>
      </w:r>
      <w:r>
        <w:rPr>
          <w:lang w:eastAsia="ko-KR"/>
        </w:rPr>
        <w:t>훅이 안 보이는 것이 「</w:t>
      </w:r>
      <w:proofErr w:type="spellStart"/>
      <w:r>
        <w:rPr>
          <w:lang w:eastAsia="ko-KR"/>
        </w:rPr>
        <w:t>미체결」인지</w:t>
      </w:r>
      <w:proofErr w:type="spellEnd"/>
      <w:r>
        <w:rPr>
          <w:lang w:eastAsia="ko-KR"/>
        </w:rPr>
        <w:t xml:space="preserve"> 「</w:t>
      </w:r>
      <w:proofErr w:type="spellStart"/>
      <w:r>
        <w:rPr>
          <w:lang w:eastAsia="ko-KR"/>
        </w:rPr>
        <w:t>가려짐」인지</w:t>
      </w:r>
      <w:proofErr w:type="spellEnd"/>
      <w:r>
        <w:rPr>
          <w:lang w:eastAsia="ko-KR"/>
        </w:rPr>
        <w:t xml:space="preserve"> 구분할 방법이 없습니다 — </w:t>
      </w:r>
      <w:proofErr w:type="spellStart"/>
      <w:r>
        <w:rPr>
          <w:lang w:eastAsia="ko-KR"/>
        </w:rPr>
        <w:t>미탐과</w:t>
      </w:r>
      <w:proofErr w:type="spellEnd"/>
      <w:r>
        <w:rPr>
          <w:lang w:eastAsia="ko-KR"/>
        </w:rPr>
        <w:t xml:space="preserve"> </w:t>
      </w:r>
      <w:proofErr w:type="spellStart"/>
      <w:r>
        <w:rPr>
          <w:lang w:eastAsia="ko-KR"/>
        </w:rPr>
        <w:t>무탐이</w:t>
      </w:r>
      <w:proofErr w:type="spellEnd"/>
      <w:r>
        <w:rPr>
          <w:lang w:eastAsia="ko-KR"/>
        </w:rPr>
        <w:t xml:space="preserve"> 같은 그림입니다.</w:t>
      </w:r>
    </w:p>
    <w:p w14:paraId="05A59D86" w14:textId="77777777" w:rsidR="00501D11" w:rsidRDefault="00000000">
      <w:pPr>
        <w:pStyle w:val="a0"/>
        <w:spacing w:after="60" w:line="336" w:lineRule="auto"/>
        <w:ind w:left="425"/>
        <w:rPr>
          <w:lang w:eastAsia="ko-KR"/>
        </w:rPr>
      </w:pPr>
      <w:r>
        <w:rPr>
          <w:b/>
          <w:color w:val="142C47"/>
          <w:lang w:eastAsia="ko-KR"/>
        </w:rPr>
        <w:lastRenderedPageBreak/>
        <w:t xml:space="preserve">이유 ②  </w:t>
      </w:r>
      <w:r>
        <w:rPr>
          <w:lang w:eastAsia="ko-KR"/>
        </w:rPr>
        <w:t xml:space="preserve">체결의 옳고 그름은 물체가 아니라 관계입니다. 정격 앵커인가, 난간인가(부적합), 자기 </w:t>
      </w:r>
      <w:proofErr w:type="spellStart"/>
      <w:r>
        <w:rPr>
          <w:lang w:eastAsia="ko-KR"/>
        </w:rPr>
        <w:t>하네스</w:t>
      </w:r>
      <w:proofErr w:type="spellEnd"/>
      <w:r>
        <w:rPr>
          <w:lang w:eastAsia="ko-KR"/>
        </w:rPr>
        <w:t xml:space="preserve"> D링인가(가짜 체결). 픽셀에 그 정보가 없습니다. 산업계도 이 문제는 </w:t>
      </w:r>
      <w:proofErr w:type="spellStart"/>
      <w:r>
        <w:rPr>
          <w:lang w:eastAsia="ko-KR"/>
        </w:rPr>
        <w:t>홀센서</w:t>
      </w:r>
      <w:proofErr w:type="spellEnd"/>
      <w:r>
        <w:rPr>
          <w:lang w:eastAsia="ko-KR"/>
        </w:rPr>
        <w:t>·</w:t>
      </w:r>
      <w:proofErr w:type="spellStart"/>
      <w:r>
        <w:rPr>
          <w:lang w:eastAsia="ko-KR"/>
        </w:rPr>
        <w:t>스트레인게이지로</w:t>
      </w:r>
      <w:proofErr w:type="spellEnd"/>
      <w:r>
        <w:rPr>
          <w:lang w:eastAsia="ko-KR"/>
        </w:rPr>
        <w:t xml:space="preserve"> 풉니다.</w:t>
      </w:r>
    </w:p>
    <w:p w14:paraId="3D98C312" w14:textId="77777777" w:rsidR="00501D11" w:rsidRDefault="00000000">
      <w:pPr>
        <w:rPr>
          <w:lang w:eastAsia="ko-KR"/>
        </w:rPr>
      </w:pPr>
      <w:proofErr w:type="spellStart"/>
      <w:r>
        <w:rPr>
          <w:lang w:eastAsia="ko-KR"/>
        </w:rPr>
        <w:t>안전대</w:t>
      </w:r>
      <w:proofErr w:type="spellEnd"/>
      <w:r>
        <w:rPr>
          <w:lang w:eastAsia="ko-KR"/>
        </w:rPr>
        <w:t xml:space="preserve"> 확인이 필요한 구역의 사건에는 AI 추정 한 줄과, 사람이 누르는 체결 확인 버튼이 나란히 표시됩니다.</w:t>
      </w:r>
    </w:p>
    <w:p w14:paraId="28805585" w14:textId="77777777" w:rsidR="00501D11" w:rsidRDefault="00000000">
      <w:pPr>
        <w:keepNext/>
        <w:spacing w:before="280" w:after="80"/>
      </w:pPr>
      <w:proofErr w:type="spellStart"/>
      <w:r>
        <w:rPr>
          <w:b/>
          <w:color w:val="142C47"/>
          <w:sz w:val="23"/>
        </w:rPr>
        <w:t>개인정보</w:t>
      </w:r>
      <w:proofErr w:type="spellEnd"/>
      <w:r>
        <w:rPr>
          <w:b/>
          <w:color w:val="142C47"/>
          <w:sz w:val="23"/>
        </w:rPr>
        <w:t xml:space="preserve"> </w:t>
      </w:r>
      <w:proofErr w:type="spellStart"/>
      <w:r>
        <w:rPr>
          <w:b/>
          <w:color w:val="142C47"/>
          <w:sz w:val="23"/>
        </w:rPr>
        <w:t>보호</w:t>
      </w:r>
      <w:proofErr w:type="spellEnd"/>
    </w:p>
    <w:p w14:paraId="5E5D89D5" w14:textId="77777777" w:rsidR="00501D11" w:rsidRDefault="00000000">
      <w:pPr>
        <w:pStyle w:val="a0"/>
        <w:spacing w:after="60" w:line="336" w:lineRule="auto"/>
        <w:ind w:left="425"/>
        <w:rPr>
          <w:lang w:eastAsia="ko-KR"/>
        </w:rPr>
      </w:pPr>
      <w:r>
        <w:rPr>
          <w:lang w:eastAsia="ko-KR"/>
        </w:rPr>
        <w:t>COCO person 클래스 하나만 사용합니다.</w:t>
      </w:r>
    </w:p>
    <w:p w14:paraId="457DAB43" w14:textId="77777777" w:rsidR="00501D11" w:rsidRDefault="00000000">
      <w:pPr>
        <w:pStyle w:val="a0"/>
        <w:spacing w:after="60" w:line="336" w:lineRule="auto"/>
        <w:ind w:left="425"/>
        <w:rPr>
          <w:lang w:eastAsia="ko-KR"/>
        </w:rPr>
      </w:pPr>
      <w:r>
        <w:rPr>
          <w:lang w:eastAsia="ko-KR"/>
        </w:rPr>
        <w:t>추적 번호(track id)는 한 영상 안에서만 쓰이는 익명 번호이며 분석이 끝나면 사라집니다.</w:t>
      </w:r>
    </w:p>
    <w:p w14:paraId="011FFEFD" w14:textId="77777777" w:rsidR="00501D11" w:rsidRDefault="00000000">
      <w:pPr>
        <w:pStyle w:val="a0"/>
        <w:spacing w:after="60" w:line="336" w:lineRule="auto"/>
        <w:ind w:left="425"/>
        <w:rPr>
          <w:lang w:eastAsia="ko-KR"/>
        </w:rPr>
      </w:pPr>
      <w:r>
        <w:rPr>
          <w:lang w:eastAsia="ko-KR"/>
        </w:rPr>
        <w:t>저장되는 캡처는 머리 부분을 흐리게 처리합니다.</w:t>
      </w:r>
    </w:p>
    <w:p w14:paraId="4385D4A0" w14:textId="77777777" w:rsidR="00501D11" w:rsidRDefault="00000000">
      <w:pPr>
        <w:pStyle w:val="a0"/>
        <w:spacing w:after="60" w:line="336" w:lineRule="auto"/>
        <w:ind w:left="425"/>
        <w:rPr>
          <w:lang w:eastAsia="ko-KR"/>
        </w:rPr>
      </w:pPr>
      <w:r>
        <w:rPr>
          <w:lang w:eastAsia="ko-KR"/>
        </w:rPr>
        <w:t>AI의 의심은 휘발되고 사람의 판단만 영구 보관됩니다 — 안전관리자가 위험으로 확정한 건만 영구 저장소로 옮깁니다.</w:t>
      </w:r>
    </w:p>
    <w:p w14:paraId="003AD81F" w14:textId="77777777" w:rsidR="00501D11" w:rsidRDefault="00000000">
      <w:pPr>
        <w:rPr>
          <w:lang w:eastAsia="ko-KR"/>
        </w:rPr>
      </w:pPr>
      <w:r>
        <w:rPr>
          <w:lang w:eastAsia="ko-KR"/>
        </w:rPr>
        <w:br w:type="page"/>
      </w:r>
    </w:p>
    <w:p w14:paraId="6C81BB9B" w14:textId="77777777" w:rsidR="00501D11" w:rsidRDefault="00000000">
      <w:pPr>
        <w:keepNext/>
        <w:spacing w:before="440" w:after="40"/>
        <w:rPr>
          <w:lang w:eastAsia="ko-KR"/>
        </w:rPr>
      </w:pPr>
      <w:r>
        <w:rPr>
          <w:b/>
          <w:color w:val="3D5A73"/>
          <w:sz w:val="30"/>
          <w:lang w:eastAsia="ko-KR"/>
        </w:rPr>
        <w:lastRenderedPageBreak/>
        <w:t xml:space="preserve">8  </w:t>
      </w:r>
      <w:r>
        <w:rPr>
          <w:b/>
          <w:color w:val="142C47"/>
          <w:sz w:val="30"/>
          <w:lang w:eastAsia="ko-KR"/>
        </w:rPr>
        <w:t>구현 기술</w:t>
      </w:r>
    </w:p>
    <w:p w14:paraId="480718CE" w14:textId="77777777" w:rsidR="00501D11" w:rsidRDefault="00501D11">
      <w:pPr>
        <w:pBdr>
          <w:bottom w:val="single" w:sz="12" w:space="1" w:color="142C47"/>
        </w:pBdr>
        <w:spacing w:before="40" w:after="160"/>
        <w:rPr>
          <w:lang w:eastAsia="ko-KR"/>
        </w:rPr>
      </w:pPr>
    </w:p>
    <w:p w14:paraId="534F637D" w14:textId="77777777" w:rsidR="00501D11" w:rsidRDefault="00000000">
      <w:pPr>
        <w:spacing w:after="160"/>
        <w:rPr>
          <w:lang w:eastAsia="ko-KR"/>
        </w:rPr>
      </w:pPr>
      <w:r>
        <w:rPr>
          <w:lang w:eastAsia="ko-KR"/>
        </w:rPr>
        <w:t>세 개의 모델과 하나의 판정 로직이 파이프라인으로 연결되어 동작합니다.</w:t>
      </w:r>
    </w:p>
    <w:tbl>
      <w:tblPr>
        <w:tblW w:w="0" w:type="auto"/>
        <w:jc w:val="center"/>
        <w:tblLook w:val="04A0" w:firstRow="1" w:lastRow="0" w:firstColumn="1" w:lastColumn="0" w:noHBand="0" w:noVBand="1"/>
      </w:tblPr>
      <w:tblGrid>
        <w:gridCol w:w="9518"/>
      </w:tblGrid>
      <w:tr w:rsidR="00501D11" w14:paraId="3DE17D7A" w14:textId="77777777">
        <w:trPr>
          <w:jc w:val="center"/>
        </w:trPr>
        <w:tc>
          <w:tcPr>
            <w:tcW w:w="9518" w:type="dxa"/>
            <w:shd w:val="clear" w:color="auto" w:fill="F5F6F7"/>
          </w:tcPr>
          <w:p w14:paraId="27A88548" w14:textId="77777777" w:rsidR="00501D11" w:rsidRDefault="00000000">
            <w:pPr>
              <w:spacing w:before="20" w:after="20" w:line="276" w:lineRule="auto"/>
              <w:jc w:val="center"/>
              <w:rPr>
                <w:lang w:eastAsia="ko-KR"/>
              </w:rPr>
            </w:pPr>
            <w:r>
              <w:rPr>
                <w:rFonts w:ascii="Consolas" w:hAnsi="Consolas"/>
                <w:color w:val="142C47"/>
                <w:sz w:val="18"/>
                <w:lang w:eastAsia="ko-KR"/>
              </w:rPr>
              <w:t>브라우저</w:t>
            </w:r>
            <w:r>
              <w:rPr>
                <w:rFonts w:ascii="Consolas" w:hAnsi="Consolas"/>
                <w:color w:val="142C47"/>
                <w:sz w:val="18"/>
                <w:lang w:eastAsia="ko-KR"/>
              </w:rPr>
              <w:t xml:space="preserve">  →  Next.js (</w:t>
            </w:r>
            <w:proofErr w:type="spellStart"/>
            <w:r>
              <w:rPr>
                <w:rFonts w:ascii="Consolas" w:hAnsi="Consolas"/>
                <w:color w:val="142C47"/>
                <w:sz w:val="18"/>
                <w:lang w:eastAsia="ko-KR"/>
              </w:rPr>
              <w:t>Vercel</w:t>
            </w:r>
            <w:proofErr w:type="spellEnd"/>
            <w:r>
              <w:rPr>
                <w:rFonts w:ascii="Consolas" w:hAnsi="Consolas"/>
                <w:color w:val="142C47"/>
                <w:sz w:val="18"/>
                <w:lang w:eastAsia="ko-KR"/>
              </w:rPr>
              <w:t>)  ────  Neon Postgres</w:t>
            </w:r>
          </w:p>
          <w:p w14:paraId="070DF0F4" w14:textId="77777777" w:rsidR="00501D11" w:rsidRDefault="00000000">
            <w:pPr>
              <w:spacing w:before="20" w:after="20" w:line="276" w:lineRule="auto"/>
              <w:jc w:val="center"/>
              <w:rPr>
                <w:lang w:eastAsia="ko-KR"/>
              </w:rPr>
            </w:pPr>
            <w:r>
              <w:rPr>
                <w:rFonts w:ascii="Consolas" w:hAnsi="Consolas"/>
                <w:color w:val="142C47"/>
                <w:sz w:val="18"/>
                <w:lang w:eastAsia="ko-KR"/>
              </w:rPr>
              <w:t xml:space="preserve">                   │        </w:t>
            </w:r>
            <w:r>
              <w:rPr>
                <w:rFonts w:ascii="Consolas" w:hAnsi="Consolas"/>
                <w:color w:val="142C47"/>
                <w:sz w:val="18"/>
                <w:lang w:eastAsia="ko-KR"/>
              </w:rPr>
              <w:t>설비</w:t>
            </w:r>
            <w:r>
              <w:rPr>
                <w:rFonts w:ascii="Consolas" w:hAnsi="Consolas"/>
                <w:color w:val="142C47"/>
                <w:sz w:val="18"/>
                <w:lang w:eastAsia="ko-KR"/>
              </w:rPr>
              <w:t xml:space="preserve"> / </w:t>
            </w:r>
            <w:r>
              <w:rPr>
                <w:rFonts w:ascii="Consolas" w:hAnsi="Consolas"/>
                <w:color w:val="142C47"/>
                <w:sz w:val="18"/>
                <w:lang w:eastAsia="ko-KR"/>
              </w:rPr>
              <w:t>구역</w:t>
            </w:r>
            <w:r>
              <w:rPr>
                <w:rFonts w:ascii="Consolas" w:hAnsi="Consolas"/>
                <w:color w:val="142C47"/>
                <w:sz w:val="18"/>
                <w:lang w:eastAsia="ko-KR"/>
              </w:rPr>
              <w:t xml:space="preserve"> / </w:t>
            </w:r>
            <w:r>
              <w:rPr>
                <w:rFonts w:ascii="Consolas" w:hAnsi="Consolas"/>
                <w:color w:val="142C47"/>
                <w:sz w:val="18"/>
                <w:lang w:eastAsia="ko-KR"/>
              </w:rPr>
              <w:t>작업</w:t>
            </w:r>
            <w:r>
              <w:rPr>
                <w:rFonts w:ascii="Consolas" w:hAnsi="Consolas"/>
                <w:color w:val="142C47"/>
                <w:sz w:val="18"/>
                <w:lang w:eastAsia="ko-KR"/>
              </w:rPr>
              <w:t xml:space="preserve"> / </w:t>
            </w:r>
            <w:r>
              <w:rPr>
                <w:rFonts w:ascii="Consolas" w:hAnsi="Consolas"/>
                <w:color w:val="142C47"/>
                <w:sz w:val="18"/>
                <w:lang w:eastAsia="ko-KR"/>
              </w:rPr>
              <w:t>분석</w:t>
            </w:r>
            <w:r>
              <w:rPr>
                <w:rFonts w:ascii="Consolas" w:hAnsi="Consolas"/>
                <w:color w:val="142C47"/>
                <w:sz w:val="18"/>
                <w:lang w:eastAsia="ko-KR"/>
              </w:rPr>
              <w:t xml:space="preserve"> / </w:t>
            </w:r>
            <w:r>
              <w:rPr>
                <w:rFonts w:ascii="Consolas" w:hAnsi="Consolas"/>
                <w:color w:val="142C47"/>
                <w:sz w:val="18"/>
                <w:lang w:eastAsia="ko-KR"/>
              </w:rPr>
              <w:t>위험사건</w:t>
            </w:r>
          </w:p>
          <w:p w14:paraId="3CE1734B" w14:textId="77777777" w:rsidR="00501D11" w:rsidRDefault="00000000">
            <w:pPr>
              <w:spacing w:before="20" w:after="20" w:line="276" w:lineRule="auto"/>
              <w:jc w:val="center"/>
            </w:pPr>
            <w:r>
              <w:rPr>
                <w:rFonts w:ascii="Consolas" w:hAnsi="Consolas"/>
                <w:color w:val="142C47"/>
                <w:sz w:val="18"/>
                <w:lang w:eastAsia="ko-KR"/>
              </w:rPr>
              <w:t xml:space="preserve">                   </w:t>
            </w:r>
            <w:r>
              <w:rPr>
                <w:rFonts w:ascii="Consolas" w:hAnsi="Consolas"/>
                <w:color w:val="142C47"/>
                <w:sz w:val="18"/>
              </w:rPr>
              <w:t>↓</w:t>
            </w:r>
          </w:p>
          <w:p w14:paraId="3010D5FF" w14:textId="77777777" w:rsidR="00501D11" w:rsidRDefault="00000000">
            <w:pPr>
              <w:spacing w:before="20" w:after="20" w:line="276" w:lineRule="auto"/>
              <w:jc w:val="center"/>
            </w:pPr>
            <w:r>
              <w:rPr>
                <w:rFonts w:ascii="Consolas" w:hAnsi="Consolas"/>
                <w:color w:val="142C47"/>
                <w:sz w:val="18"/>
              </w:rPr>
              <w:t xml:space="preserve">          FastAPI (Docker)</w:t>
            </w:r>
          </w:p>
          <w:p w14:paraId="10EE51A2" w14:textId="77777777" w:rsidR="00501D11" w:rsidRDefault="00000000">
            <w:pPr>
              <w:spacing w:before="20" w:after="20" w:line="276" w:lineRule="auto"/>
              <w:jc w:val="center"/>
            </w:pPr>
            <w:r>
              <w:rPr>
                <w:rFonts w:ascii="Consolas" w:hAnsi="Consolas"/>
                <w:color w:val="142C47"/>
                <w:sz w:val="18"/>
              </w:rPr>
              <w:t xml:space="preserve">            ├─ YOLO26n        </w:t>
            </w:r>
            <w:r>
              <w:rPr>
                <w:rFonts w:ascii="Consolas" w:hAnsi="Consolas"/>
                <w:color w:val="142C47"/>
                <w:sz w:val="18"/>
              </w:rPr>
              <w:t>사람</w:t>
            </w:r>
            <w:r>
              <w:rPr>
                <w:rFonts w:ascii="Consolas" w:hAnsi="Consolas"/>
                <w:color w:val="142C47"/>
                <w:sz w:val="18"/>
              </w:rPr>
              <w:t xml:space="preserve"> </w:t>
            </w:r>
            <w:r>
              <w:rPr>
                <w:rFonts w:ascii="Consolas" w:hAnsi="Consolas"/>
                <w:color w:val="142C47"/>
                <w:sz w:val="18"/>
              </w:rPr>
              <w:t>검출</w:t>
            </w:r>
            <w:r>
              <w:rPr>
                <w:rFonts w:ascii="Consolas" w:hAnsi="Consolas"/>
                <w:color w:val="142C47"/>
                <w:sz w:val="18"/>
              </w:rPr>
              <w:t xml:space="preserve"> (COCO person </w:t>
            </w:r>
            <w:r>
              <w:rPr>
                <w:rFonts w:ascii="Consolas" w:hAnsi="Consolas"/>
                <w:color w:val="142C47"/>
                <w:sz w:val="18"/>
              </w:rPr>
              <w:t>단일</w:t>
            </w:r>
            <w:r>
              <w:rPr>
                <w:rFonts w:ascii="Consolas" w:hAnsi="Consolas"/>
                <w:color w:val="142C47"/>
                <w:sz w:val="18"/>
              </w:rPr>
              <w:t xml:space="preserve"> </w:t>
            </w:r>
            <w:r>
              <w:rPr>
                <w:rFonts w:ascii="Consolas" w:hAnsi="Consolas"/>
                <w:color w:val="142C47"/>
                <w:sz w:val="18"/>
              </w:rPr>
              <w:t>클래스</w:t>
            </w:r>
            <w:r>
              <w:rPr>
                <w:rFonts w:ascii="Consolas" w:hAnsi="Consolas"/>
                <w:color w:val="142C47"/>
                <w:sz w:val="18"/>
              </w:rPr>
              <w:t>)</w:t>
            </w:r>
          </w:p>
          <w:p w14:paraId="21BE7DF5" w14:textId="77777777" w:rsidR="00501D11" w:rsidRDefault="00000000">
            <w:pPr>
              <w:spacing w:before="20" w:after="20" w:line="276" w:lineRule="auto"/>
              <w:jc w:val="center"/>
            </w:pPr>
            <w:r>
              <w:rPr>
                <w:rFonts w:ascii="Consolas" w:hAnsi="Consolas"/>
                <w:color w:val="142C47"/>
                <w:sz w:val="18"/>
              </w:rPr>
              <w:t xml:space="preserve">            ├─ ByteTrack      </w:t>
            </w:r>
            <w:r>
              <w:rPr>
                <w:rFonts w:ascii="Consolas" w:hAnsi="Consolas"/>
                <w:color w:val="142C47"/>
                <w:sz w:val="18"/>
              </w:rPr>
              <w:t>프레임</w:t>
            </w:r>
            <w:r>
              <w:rPr>
                <w:rFonts w:ascii="Consolas" w:hAnsi="Consolas"/>
                <w:color w:val="142C47"/>
                <w:sz w:val="18"/>
              </w:rPr>
              <w:t xml:space="preserve"> </w:t>
            </w:r>
            <w:r>
              <w:rPr>
                <w:rFonts w:ascii="Consolas" w:hAnsi="Consolas"/>
                <w:color w:val="142C47"/>
                <w:sz w:val="18"/>
              </w:rPr>
              <w:t>간</w:t>
            </w:r>
            <w:r>
              <w:rPr>
                <w:rFonts w:ascii="Consolas" w:hAnsi="Consolas"/>
                <w:color w:val="142C47"/>
                <w:sz w:val="18"/>
              </w:rPr>
              <w:t xml:space="preserve"> </w:t>
            </w:r>
            <w:r>
              <w:rPr>
                <w:rFonts w:ascii="Consolas" w:hAnsi="Consolas"/>
                <w:color w:val="142C47"/>
                <w:sz w:val="18"/>
              </w:rPr>
              <w:t>동일인</w:t>
            </w:r>
            <w:r>
              <w:rPr>
                <w:rFonts w:ascii="Consolas" w:hAnsi="Consolas"/>
                <w:color w:val="142C47"/>
                <w:sz w:val="18"/>
              </w:rPr>
              <w:t xml:space="preserve"> </w:t>
            </w:r>
            <w:r>
              <w:rPr>
                <w:rFonts w:ascii="Consolas" w:hAnsi="Consolas"/>
                <w:color w:val="142C47"/>
                <w:sz w:val="18"/>
              </w:rPr>
              <w:t>연결</w:t>
            </w:r>
          </w:p>
          <w:p w14:paraId="23F2EC22" w14:textId="77777777" w:rsidR="00501D11" w:rsidRDefault="00000000">
            <w:pPr>
              <w:spacing w:before="20" w:after="20" w:line="276" w:lineRule="auto"/>
              <w:jc w:val="center"/>
            </w:pPr>
            <w:r>
              <w:rPr>
                <w:rFonts w:ascii="Consolas" w:hAnsi="Consolas"/>
                <w:color w:val="142C47"/>
                <w:sz w:val="18"/>
              </w:rPr>
              <w:t xml:space="preserve">            ├─ CLIP ViT-B/32  </w:t>
            </w:r>
            <w:r>
              <w:rPr>
                <w:rFonts w:ascii="Consolas" w:hAnsi="Consolas"/>
                <w:color w:val="142C47"/>
                <w:sz w:val="18"/>
              </w:rPr>
              <w:t>안전대</w:t>
            </w:r>
            <w:r>
              <w:rPr>
                <w:rFonts w:ascii="Consolas" w:hAnsi="Consolas"/>
                <w:color w:val="142C47"/>
                <w:sz w:val="18"/>
              </w:rPr>
              <w:t xml:space="preserve"> </w:t>
            </w:r>
            <w:r>
              <w:rPr>
                <w:rFonts w:ascii="Consolas" w:hAnsi="Consolas"/>
                <w:color w:val="142C47"/>
                <w:sz w:val="18"/>
              </w:rPr>
              <w:t>착용</w:t>
            </w:r>
            <w:r>
              <w:rPr>
                <w:rFonts w:ascii="Consolas" w:hAnsi="Consolas"/>
                <w:color w:val="142C47"/>
                <w:sz w:val="18"/>
              </w:rPr>
              <w:t xml:space="preserve"> </w:t>
            </w:r>
            <w:r>
              <w:rPr>
                <w:rFonts w:ascii="Consolas" w:hAnsi="Consolas"/>
                <w:color w:val="142C47"/>
                <w:sz w:val="18"/>
              </w:rPr>
              <w:t>제로샷</w:t>
            </w:r>
            <w:r>
              <w:rPr>
                <w:rFonts w:ascii="Consolas" w:hAnsi="Consolas"/>
                <w:color w:val="142C47"/>
                <w:sz w:val="18"/>
              </w:rPr>
              <w:t xml:space="preserve"> </w:t>
            </w:r>
            <w:r>
              <w:rPr>
                <w:rFonts w:ascii="Consolas" w:hAnsi="Consolas"/>
                <w:color w:val="142C47"/>
                <w:sz w:val="18"/>
              </w:rPr>
              <w:t>판정</w:t>
            </w:r>
          </w:p>
          <w:p w14:paraId="39599CCF" w14:textId="77777777" w:rsidR="00501D11" w:rsidRDefault="00000000">
            <w:pPr>
              <w:spacing w:before="20" w:after="20" w:line="276" w:lineRule="auto"/>
              <w:jc w:val="center"/>
              <w:rPr>
                <w:lang w:eastAsia="ko-KR"/>
              </w:rPr>
            </w:pPr>
            <w:r>
              <w:rPr>
                <w:rFonts w:ascii="Consolas" w:hAnsi="Consolas"/>
                <w:color w:val="142C47"/>
                <w:sz w:val="18"/>
              </w:rPr>
              <w:t xml:space="preserve">            </w:t>
            </w:r>
            <w:r>
              <w:rPr>
                <w:rFonts w:ascii="Consolas" w:hAnsi="Consolas"/>
                <w:color w:val="142C47"/>
                <w:sz w:val="18"/>
                <w:lang w:eastAsia="ko-KR"/>
              </w:rPr>
              <w:t xml:space="preserve">└─ risk.py        </w:t>
            </w:r>
            <w:r>
              <w:rPr>
                <w:rFonts w:ascii="Consolas" w:hAnsi="Consolas"/>
                <w:color w:val="142C47"/>
                <w:sz w:val="18"/>
                <w:lang w:eastAsia="ko-KR"/>
              </w:rPr>
              <w:t>위험</w:t>
            </w:r>
            <w:r>
              <w:rPr>
                <w:rFonts w:ascii="Consolas" w:hAnsi="Consolas"/>
                <w:color w:val="142C47"/>
                <w:sz w:val="18"/>
                <w:lang w:eastAsia="ko-KR"/>
              </w:rPr>
              <w:t xml:space="preserve"> </w:t>
            </w:r>
            <w:r>
              <w:rPr>
                <w:rFonts w:ascii="Consolas" w:hAnsi="Consolas"/>
                <w:color w:val="142C47"/>
                <w:sz w:val="18"/>
                <w:lang w:eastAsia="ko-KR"/>
              </w:rPr>
              <w:t>판정</w:t>
            </w:r>
            <w:r>
              <w:rPr>
                <w:rFonts w:ascii="Consolas" w:hAnsi="Consolas"/>
                <w:color w:val="142C47"/>
                <w:sz w:val="18"/>
                <w:lang w:eastAsia="ko-KR"/>
              </w:rPr>
              <w:t xml:space="preserve"> </w:t>
            </w:r>
            <w:proofErr w:type="spellStart"/>
            <w:r>
              <w:rPr>
                <w:rFonts w:ascii="Consolas" w:hAnsi="Consolas"/>
                <w:color w:val="142C47"/>
                <w:sz w:val="18"/>
                <w:lang w:eastAsia="ko-KR"/>
              </w:rPr>
              <w:t>상태머신</w:t>
            </w:r>
            <w:proofErr w:type="spellEnd"/>
            <w:r>
              <w:rPr>
                <w:rFonts w:ascii="Consolas" w:hAnsi="Consolas"/>
                <w:color w:val="142C47"/>
                <w:sz w:val="18"/>
                <w:lang w:eastAsia="ko-KR"/>
              </w:rPr>
              <w:t xml:space="preserve"> (</w:t>
            </w:r>
            <w:r>
              <w:rPr>
                <w:rFonts w:ascii="Consolas" w:hAnsi="Consolas"/>
                <w:color w:val="142C47"/>
                <w:sz w:val="18"/>
                <w:lang w:eastAsia="ko-KR"/>
              </w:rPr>
              <w:t>모델</w:t>
            </w:r>
            <w:r>
              <w:rPr>
                <w:rFonts w:ascii="Consolas" w:hAnsi="Consolas"/>
                <w:color w:val="142C47"/>
                <w:sz w:val="18"/>
                <w:lang w:eastAsia="ko-KR"/>
              </w:rPr>
              <w:t xml:space="preserve"> </w:t>
            </w:r>
            <w:r>
              <w:rPr>
                <w:rFonts w:ascii="Consolas" w:hAnsi="Consolas"/>
                <w:color w:val="142C47"/>
                <w:sz w:val="18"/>
                <w:lang w:eastAsia="ko-KR"/>
              </w:rPr>
              <w:t>아님</w:t>
            </w:r>
            <w:r>
              <w:rPr>
                <w:rFonts w:ascii="Consolas" w:hAnsi="Consolas"/>
                <w:color w:val="142C47"/>
                <w:sz w:val="18"/>
                <w:lang w:eastAsia="ko-KR"/>
              </w:rPr>
              <w:t>)</w:t>
            </w:r>
          </w:p>
        </w:tc>
      </w:tr>
    </w:tbl>
    <w:p w14:paraId="0E9787B7" w14:textId="77777777" w:rsidR="00501D11" w:rsidRDefault="00501D11">
      <w:pPr>
        <w:spacing w:after="40"/>
        <w:rPr>
          <w:lang w:eastAsia="ko-KR"/>
        </w:rPr>
      </w:pPr>
    </w:p>
    <w:p w14:paraId="663E3B83" w14:textId="77777777" w:rsidR="00501D11" w:rsidRDefault="00000000">
      <w:pPr>
        <w:keepNext/>
        <w:spacing w:before="280" w:after="80"/>
      </w:pPr>
      <w:proofErr w:type="gramStart"/>
      <w:r>
        <w:rPr>
          <w:b/>
          <w:color w:val="142C47"/>
          <w:sz w:val="23"/>
        </w:rPr>
        <w:t xml:space="preserve">8.1  </w:t>
      </w:r>
      <w:proofErr w:type="spellStart"/>
      <w:r>
        <w:rPr>
          <w:b/>
          <w:color w:val="142C47"/>
          <w:sz w:val="23"/>
        </w:rPr>
        <w:t>모델</w:t>
      </w:r>
      <w:proofErr w:type="spellEnd"/>
      <w:proofErr w:type="gramEnd"/>
      <w:r>
        <w:rPr>
          <w:b/>
          <w:color w:val="142C47"/>
          <w:sz w:val="23"/>
        </w:rPr>
        <w:t xml:space="preserve"> </w:t>
      </w:r>
      <w:proofErr w:type="spellStart"/>
      <w:r>
        <w:rPr>
          <w:b/>
          <w:color w:val="142C47"/>
          <w:sz w:val="23"/>
        </w:rPr>
        <w:t>선택의</w:t>
      </w:r>
      <w:proofErr w:type="spellEnd"/>
      <w:r>
        <w:rPr>
          <w:b/>
          <w:color w:val="142C47"/>
          <w:sz w:val="23"/>
        </w:rPr>
        <w:t xml:space="preserve"> </w:t>
      </w:r>
      <w:proofErr w:type="spellStart"/>
      <w:r>
        <w:rPr>
          <w:b/>
          <w:color w:val="142C47"/>
          <w:sz w:val="23"/>
        </w:rPr>
        <w:t>근거</w:t>
      </w:r>
      <w:proofErr w:type="spellEnd"/>
    </w:p>
    <w:tbl>
      <w:tblPr>
        <w:tblStyle w:val="af9"/>
        <w:tblW w:w="0" w:type="auto"/>
        <w:jc w:val="center"/>
        <w:tblLook w:val="04A0" w:firstRow="1" w:lastRow="0" w:firstColumn="1" w:lastColumn="0" w:noHBand="0" w:noVBand="1"/>
      </w:tblPr>
      <w:tblGrid>
        <w:gridCol w:w="1928"/>
        <w:gridCol w:w="2608"/>
        <w:gridCol w:w="4195"/>
      </w:tblGrid>
      <w:tr w:rsidR="00501D11" w14:paraId="2657E044" w14:textId="77777777">
        <w:trPr>
          <w:jc w:val="center"/>
        </w:trPr>
        <w:tc>
          <w:tcPr>
            <w:tcW w:w="1928" w:type="dxa"/>
            <w:shd w:val="clear" w:color="auto" w:fill="142C47"/>
          </w:tcPr>
          <w:p w14:paraId="7C7E0E17" w14:textId="77777777" w:rsidR="00501D11" w:rsidRDefault="00000000">
            <w:pPr>
              <w:spacing w:before="60" w:after="60" w:line="288" w:lineRule="auto"/>
              <w:jc w:val="center"/>
            </w:pPr>
            <w:r>
              <w:rPr>
                <w:b/>
                <w:color w:val="FFFFFF"/>
                <w:sz w:val="19"/>
              </w:rPr>
              <w:t>구성</w:t>
            </w:r>
          </w:p>
        </w:tc>
        <w:tc>
          <w:tcPr>
            <w:tcW w:w="2608" w:type="dxa"/>
            <w:shd w:val="clear" w:color="auto" w:fill="142C47"/>
          </w:tcPr>
          <w:p w14:paraId="0AEF9214" w14:textId="77777777" w:rsidR="00501D11" w:rsidRDefault="00000000">
            <w:pPr>
              <w:spacing w:before="60" w:after="60" w:line="288" w:lineRule="auto"/>
              <w:jc w:val="center"/>
            </w:pPr>
            <w:r>
              <w:rPr>
                <w:b/>
                <w:color w:val="FFFFFF"/>
                <w:sz w:val="19"/>
              </w:rPr>
              <w:t>역할</w:t>
            </w:r>
          </w:p>
        </w:tc>
        <w:tc>
          <w:tcPr>
            <w:tcW w:w="4195" w:type="dxa"/>
            <w:shd w:val="clear" w:color="auto" w:fill="142C47"/>
          </w:tcPr>
          <w:p w14:paraId="23C3B733" w14:textId="77777777" w:rsidR="00501D11" w:rsidRDefault="00000000">
            <w:pPr>
              <w:spacing w:before="60" w:after="60" w:line="288" w:lineRule="auto"/>
              <w:jc w:val="center"/>
            </w:pPr>
            <w:r>
              <w:rPr>
                <w:b/>
                <w:color w:val="FFFFFF"/>
                <w:sz w:val="19"/>
              </w:rPr>
              <w:t>선택한 이유</w:t>
            </w:r>
          </w:p>
        </w:tc>
      </w:tr>
      <w:tr w:rsidR="00501D11" w14:paraId="51C1E1E7" w14:textId="77777777">
        <w:trPr>
          <w:jc w:val="center"/>
        </w:trPr>
        <w:tc>
          <w:tcPr>
            <w:tcW w:w="1928" w:type="dxa"/>
          </w:tcPr>
          <w:p w14:paraId="14436826" w14:textId="49931733" w:rsidR="00501D11" w:rsidRDefault="00000000">
            <w:pPr>
              <w:spacing w:before="60" w:after="60" w:line="300" w:lineRule="auto"/>
              <w:rPr>
                <w:rFonts w:hint="eastAsia"/>
                <w:lang w:eastAsia="ko-KR"/>
              </w:rPr>
            </w:pPr>
            <w:r>
              <w:rPr>
                <w:sz w:val="19"/>
              </w:rPr>
              <w:t>YOLO26n</w:t>
            </w:r>
          </w:p>
        </w:tc>
        <w:tc>
          <w:tcPr>
            <w:tcW w:w="2608" w:type="dxa"/>
          </w:tcPr>
          <w:p w14:paraId="78FF2C4E" w14:textId="77777777" w:rsidR="00501D11" w:rsidRDefault="00000000">
            <w:pPr>
              <w:spacing w:before="60" w:after="60" w:line="300" w:lineRule="auto"/>
            </w:pPr>
            <w:proofErr w:type="spellStart"/>
            <w:r>
              <w:rPr>
                <w:sz w:val="19"/>
              </w:rPr>
              <w:t>영상에서</w:t>
            </w:r>
            <w:proofErr w:type="spellEnd"/>
            <w:r>
              <w:rPr>
                <w:sz w:val="19"/>
              </w:rPr>
              <w:t xml:space="preserve"> </w:t>
            </w:r>
            <w:proofErr w:type="spellStart"/>
            <w:r>
              <w:rPr>
                <w:sz w:val="19"/>
              </w:rPr>
              <w:t>사람만</w:t>
            </w:r>
            <w:proofErr w:type="spellEnd"/>
            <w:r>
              <w:rPr>
                <w:sz w:val="19"/>
              </w:rPr>
              <w:t xml:space="preserve"> </w:t>
            </w:r>
            <w:proofErr w:type="spellStart"/>
            <w:r>
              <w:rPr>
                <w:sz w:val="19"/>
              </w:rPr>
              <w:t>검출</w:t>
            </w:r>
            <w:proofErr w:type="spellEnd"/>
          </w:p>
        </w:tc>
        <w:tc>
          <w:tcPr>
            <w:tcW w:w="4195" w:type="dxa"/>
          </w:tcPr>
          <w:p w14:paraId="70539682" w14:textId="77777777" w:rsidR="00501D11" w:rsidRDefault="00000000">
            <w:pPr>
              <w:spacing w:before="60" w:after="60" w:line="300" w:lineRule="auto"/>
              <w:rPr>
                <w:lang w:eastAsia="ko-KR"/>
              </w:rPr>
            </w:pPr>
            <w:r>
              <w:rPr>
                <w:sz w:val="19"/>
                <w:lang w:eastAsia="ko-KR"/>
              </w:rPr>
              <w:t>COCO의 person 클래스 하나만 사용해 CPU 환경에서도 처리 속도를 확보</w:t>
            </w:r>
          </w:p>
        </w:tc>
      </w:tr>
      <w:tr w:rsidR="00501D11" w14:paraId="01D059D8" w14:textId="77777777">
        <w:trPr>
          <w:jc w:val="center"/>
        </w:trPr>
        <w:tc>
          <w:tcPr>
            <w:tcW w:w="1928" w:type="dxa"/>
            <w:shd w:val="clear" w:color="auto" w:fill="F2F5F8"/>
          </w:tcPr>
          <w:p w14:paraId="16042B52" w14:textId="77777777" w:rsidR="00501D11" w:rsidRDefault="00000000">
            <w:pPr>
              <w:spacing w:before="60" w:after="60" w:line="300" w:lineRule="auto"/>
            </w:pPr>
            <w:proofErr w:type="spellStart"/>
            <w:r>
              <w:rPr>
                <w:sz w:val="19"/>
              </w:rPr>
              <w:t>ByteTrack</w:t>
            </w:r>
            <w:proofErr w:type="spellEnd"/>
          </w:p>
        </w:tc>
        <w:tc>
          <w:tcPr>
            <w:tcW w:w="2608" w:type="dxa"/>
            <w:shd w:val="clear" w:color="auto" w:fill="F2F5F8"/>
          </w:tcPr>
          <w:p w14:paraId="38FE9872" w14:textId="77777777" w:rsidR="00501D11" w:rsidRDefault="00000000">
            <w:pPr>
              <w:spacing w:before="60" w:after="60" w:line="300" w:lineRule="auto"/>
              <w:rPr>
                <w:lang w:eastAsia="ko-KR"/>
              </w:rPr>
            </w:pPr>
            <w:r>
              <w:rPr>
                <w:sz w:val="19"/>
                <w:lang w:eastAsia="ko-KR"/>
              </w:rPr>
              <w:t>검출된 사람에게 고유 ID</w:t>
            </w:r>
            <w:proofErr w:type="spellStart"/>
            <w:r>
              <w:rPr>
                <w:sz w:val="19"/>
                <w:lang w:eastAsia="ko-KR"/>
              </w:rPr>
              <w:t>를</w:t>
            </w:r>
            <w:proofErr w:type="spellEnd"/>
            <w:r>
              <w:rPr>
                <w:sz w:val="19"/>
                <w:lang w:eastAsia="ko-KR"/>
              </w:rPr>
              <w:t xml:space="preserve"> 부여해 프레임 간 추적</w:t>
            </w:r>
          </w:p>
        </w:tc>
        <w:tc>
          <w:tcPr>
            <w:tcW w:w="4195" w:type="dxa"/>
            <w:shd w:val="clear" w:color="auto" w:fill="F2F5F8"/>
          </w:tcPr>
          <w:p w14:paraId="1A2B14F9" w14:textId="77777777" w:rsidR="00501D11" w:rsidRDefault="00000000">
            <w:pPr>
              <w:spacing w:before="60" w:after="60" w:line="300" w:lineRule="auto"/>
              <w:rPr>
                <w:lang w:eastAsia="ko-KR"/>
              </w:rPr>
            </w:pPr>
            <w:r>
              <w:rPr>
                <w:sz w:val="19"/>
                <w:lang w:eastAsia="ko-KR"/>
              </w:rPr>
              <w:t xml:space="preserve">「이 사람이 몇 </w:t>
            </w:r>
            <w:proofErr w:type="spellStart"/>
            <w:r>
              <w:rPr>
                <w:sz w:val="19"/>
                <w:lang w:eastAsia="ko-KR"/>
              </w:rPr>
              <w:t>초째</w:t>
            </w:r>
            <w:proofErr w:type="spellEnd"/>
            <w:r>
              <w:rPr>
                <w:sz w:val="19"/>
                <w:lang w:eastAsia="ko-KR"/>
              </w:rPr>
              <w:t xml:space="preserve"> 위험구역에 머물러 </w:t>
            </w:r>
            <w:proofErr w:type="spellStart"/>
            <w:r>
              <w:rPr>
                <w:sz w:val="19"/>
                <w:lang w:eastAsia="ko-KR"/>
              </w:rPr>
              <w:t>있다」처럼</w:t>
            </w:r>
            <w:proofErr w:type="spellEnd"/>
            <w:r>
              <w:rPr>
                <w:sz w:val="19"/>
                <w:lang w:eastAsia="ko-KR"/>
              </w:rPr>
              <w:t xml:space="preserve"> 시간에 걸친 판단이 가능해짐</w:t>
            </w:r>
          </w:p>
        </w:tc>
      </w:tr>
      <w:tr w:rsidR="00501D11" w14:paraId="794BBB4D" w14:textId="77777777">
        <w:trPr>
          <w:jc w:val="center"/>
        </w:trPr>
        <w:tc>
          <w:tcPr>
            <w:tcW w:w="1928" w:type="dxa"/>
          </w:tcPr>
          <w:p w14:paraId="31136E97" w14:textId="77777777" w:rsidR="00501D11" w:rsidRDefault="00000000">
            <w:pPr>
              <w:spacing w:before="60" w:after="60" w:line="300" w:lineRule="auto"/>
            </w:pPr>
            <w:r>
              <w:rPr>
                <w:sz w:val="19"/>
              </w:rPr>
              <w:t xml:space="preserve">CLIP </w:t>
            </w:r>
            <w:proofErr w:type="spellStart"/>
            <w:r>
              <w:rPr>
                <w:sz w:val="19"/>
              </w:rPr>
              <w:t>ViT</w:t>
            </w:r>
            <w:proofErr w:type="spellEnd"/>
            <w:r>
              <w:rPr>
                <w:sz w:val="19"/>
              </w:rPr>
              <w:t>-B/32 (</w:t>
            </w:r>
            <w:proofErr w:type="spellStart"/>
            <w:r>
              <w:rPr>
                <w:sz w:val="19"/>
              </w:rPr>
              <w:t>제로샷</w:t>
            </w:r>
            <w:proofErr w:type="spellEnd"/>
            <w:r>
              <w:rPr>
                <w:sz w:val="19"/>
              </w:rPr>
              <w:t>)</w:t>
            </w:r>
          </w:p>
        </w:tc>
        <w:tc>
          <w:tcPr>
            <w:tcW w:w="2608" w:type="dxa"/>
          </w:tcPr>
          <w:p w14:paraId="51865665" w14:textId="77777777" w:rsidR="00501D11" w:rsidRDefault="00000000">
            <w:pPr>
              <w:spacing w:before="60" w:after="60" w:line="300" w:lineRule="auto"/>
            </w:pPr>
            <w:r>
              <w:rPr>
                <w:sz w:val="19"/>
              </w:rPr>
              <w:t>안전대 착용 여부 분류</w:t>
            </w:r>
          </w:p>
        </w:tc>
        <w:tc>
          <w:tcPr>
            <w:tcW w:w="4195" w:type="dxa"/>
          </w:tcPr>
          <w:p w14:paraId="29AD52BC" w14:textId="77777777" w:rsidR="00501D11" w:rsidRDefault="00000000">
            <w:pPr>
              <w:spacing w:before="60" w:after="60" w:line="300" w:lineRule="auto"/>
              <w:rPr>
                <w:lang w:eastAsia="ko-KR"/>
              </w:rPr>
            </w:pPr>
            <w:r>
              <w:rPr>
                <w:sz w:val="19"/>
                <w:lang w:eastAsia="ko-KR"/>
              </w:rPr>
              <w:t xml:space="preserve">대량 </w:t>
            </w:r>
            <w:proofErr w:type="spellStart"/>
            <w:r>
              <w:rPr>
                <w:sz w:val="19"/>
                <w:lang w:eastAsia="ko-KR"/>
              </w:rPr>
              <w:t>라벨링</w:t>
            </w:r>
            <w:proofErr w:type="spellEnd"/>
            <w:r>
              <w:rPr>
                <w:sz w:val="19"/>
                <w:lang w:eastAsia="ko-KR"/>
              </w:rPr>
              <w:t xml:space="preserve"> 데이터 없이 텍스트 프롬프트만으로 착용/미착용을 분류</w:t>
            </w:r>
          </w:p>
        </w:tc>
      </w:tr>
    </w:tbl>
    <w:p w14:paraId="1122B16B" w14:textId="77777777" w:rsidR="00501D11" w:rsidRDefault="00501D11">
      <w:pPr>
        <w:spacing w:after="0"/>
        <w:rPr>
          <w:lang w:eastAsia="ko-KR"/>
        </w:rPr>
      </w:pPr>
    </w:p>
    <w:p w14:paraId="7AFD20B9" w14:textId="77777777" w:rsidR="00501D11" w:rsidRDefault="00000000">
      <w:pPr>
        <w:spacing w:after="160"/>
        <w:rPr>
          <w:lang w:eastAsia="ko-KR"/>
        </w:rPr>
      </w:pPr>
      <w:r>
        <w:rPr>
          <w:lang w:eastAsia="ko-KR"/>
        </w:rPr>
        <w:t>안전대에 별도 검출 모델을 쓰지 않은 것은 실측 결과입니다. YOLO-World로 「safety harness」</w:t>
      </w:r>
      <w:proofErr w:type="spellStart"/>
      <w:r>
        <w:rPr>
          <w:lang w:eastAsia="ko-KR"/>
        </w:rPr>
        <w:t>를</w:t>
      </w:r>
      <w:proofErr w:type="spellEnd"/>
      <w:r>
        <w:rPr>
          <w:lang w:eastAsia="ko-KR"/>
        </w:rPr>
        <w:t xml:space="preserve"> 물체로 찾으려는 시도는 신뢰도 0.02에 그쳤습니다. 사람 위치는 이미 YOLO가 잡아 주므로 남는 문제는 분류 하나이고, 분류는 검출보다 훨씬 쉽습니다. 그래서 상체 crop을 문장 두 개와 비교하는 </w:t>
      </w:r>
      <w:proofErr w:type="spellStart"/>
      <w:r>
        <w:rPr>
          <w:lang w:eastAsia="ko-KR"/>
        </w:rPr>
        <w:t>제로샷</w:t>
      </w:r>
      <w:proofErr w:type="spellEnd"/>
      <w:r>
        <w:rPr>
          <w:lang w:eastAsia="ko-KR"/>
        </w:rPr>
        <w:t xml:space="preserve"> 방식으로 바꿨습니다. 부정 프롬프트에 「</w:t>
      </w:r>
      <w:proofErr w:type="spellStart"/>
      <w:r>
        <w:rPr>
          <w:lang w:eastAsia="ko-KR"/>
        </w:rPr>
        <w:t>없음」을</w:t>
      </w:r>
      <w:proofErr w:type="spellEnd"/>
      <w:r>
        <w:rPr>
          <w:lang w:eastAsia="ko-KR"/>
        </w:rPr>
        <w:t xml:space="preserve"> 쓰면 안 된다는 것도 실측으로 갈렸습니다 — CLIP은 부재를 보지 못하므로, 보이는 것을 묘사해야 합니다.</w:t>
      </w:r>
    </w:p>
    <w:p w14:paraId="5BDD44A7" w14:textId="77777777" w:rsidR="00501D11" w:rsidRDefault="00000000">
      <w:pPr>
        <w:keepNext/>
        <w:spacing w:before="280" w:after="80"/>
      </w:pPr>
      <w:proofErr w:type="gramStart"/>
      <w:r>
        <w:rPr>
          <w:b/>
          <w:color w:val="142C47"/>
          <w:sz w:val="23"/>
        </w:rPr>
        <w:lastRenderedPageBreak/>
        <w:t xml:space="preserve">8.2  </w:t>
      </w:r>
      <w:proofErr w:type="spellStart"/>
      <w:r>
        <w:rPr>
          <w:b/>
          <w:color w:val="142C47"/>
          <w:sz w:val="23"/>
        </w:rPr>
        <w:t>시스템</w:t>
      </w:r>
      <w:proofErr w:type="spellEnd"/>
      <w:proofErr w:type="gramEnd"/>
      <w:r>
        <w:rPr>
          <w:b/>
          <w:color w:val="142C47"/>
          <w:sz w:val="23"/>
        </w:rPr>
        <w:t xml:space="preserve"> </w:t>
      </w:r>
      <w:proofErr w:type="spellStart"/>
      <w:r>
        <w:rPr>
          <w:b/>
          <w:color w:val="142C47"/>
          <w:sz w:val="23"/>
        </w:rPr>
        <w:t>구성</w:t>
      </w:r>
      <w:proofErr w:type="spellEnd"/>
    </w:p>
    <w:tbl>
      <w:tblPr>
        <w:tblStyle w:val="af9"/>
        <w:tblW w:w="0" w:type="auto"/>
        <w:jc w:val="center"/>
        <w:tblLook w:val="04A0" w:firstRow="1" w:lastRow="0" w:firstColumn="1" w:lastColumn="0" w:noHBand="0" w:noVBand="1"/>
      </w:tblPr>
      <w:tblGrid>
        <w:gridCol w:w="1814"/>
        <w:gridCol w:w="6917"/>
      </w:tblGrid>
      <w:tr w:rsidR="00501D11" w14:paraId="1B523A7D" w14:textId="77777777">
        <w:trPr>
          <w:jc w:val="center"/>
        </w:trPr>
        <w:tc>
          <w:tcPr>
            <w:tcW w:w="1814" w:type="dxa"/>
            <w:shd w:val="clear" w:color="auto" w:fill="142C47"/>
          </w:tcPr>
          <w:p w14:paraId="529FA6A4" w14:textId="77777777" w:rsidR="00501D11" w:rsidRDefault="00000000">
            <w:pPr>
              <w:spacing w:before="60" w:after="60" w:line="288" w:lineRule="auto"/>
              <w:jc w:val="center"/>
            </w:pPr>
            <w:r>
              <w:rPr>
                <w:b/>
                <w:color w:val="FFFFFF"/>
                <w:sz w:val="19"/>
              </w:rPr>
              <w:t>층</w:t>
            </w:r>
          </w:p>
        </w:tc>
        <w:tc>
          <w:tcPr>
            <w:tcW w:w="6917" w:type="dxa"/>
            <w:shd w:val="clear" w:color="auto" w:fill="142C47"/>
          </w:tcPr>
          <w:p w14:paraId="51C8B19A" w14:textId="77777777" w:rsidR="00501D11" w:rsidRDefault="00000000">
            <w:pPr>
              <w:spacing w:before="60" w:after="60" w:line="288" w:lineRule="auto"/>
              <w:jc w:val="center"/>
            </w:pPr>
            <w:r>
              <w:rPr>
                <w:b/>
                <w:color w:val="FFFFFF"/>
                <w:sz w:val="19"/>
              </w:rPr>
              <w:t>구성</w:t>
            </w:r>
          </w:p>
        </w:tc>
      </w:tr>
      <w:tr w:rsidR="00501D11" w14:paraId="6F2F28B6" w14:textId="77777777">
        <w:trPr>
          <w:jc w:val="center"/>
        </w:trPr>
        <w:tc>
          <w:tcPr>
            <w:tcW w:w="1814" w:type="dxa"/>
          </w:tcPr>
          <w:p w14:paraId="3C9A8336" w14:textId="77777777" w:rsidR="00501D11" w:rsidRDefault="00000000">
            <w:pPr>
              <w:spacing w:before="60" w:after="60" w:line="300" w:lineRule="auto"/>
            </w:pPr>
            <w:r>
              <w:rPr>
                <w:sz w:val="19"/>
              </w:rPr>
              <w:t>웹</w:t>
            </w:r>
          </w:p>
        </w:tc>
        <w:tc>
          <w:tcPr>
            <w:tcW w:w="6917" w:type="dxa"/>
          </w:tcPr>
          <w:p w14:paraId="0EA87222" w14:textId="77777777" w:rsidR="00501D11" w:rsidRDefault="00000000">
            <w:pPr>
              <w:spacing w:before="60" w:after="60" w:line="300" w:lineRule="auto"/>
            </w:pPr>
            <w:r>
              <w:rPr>
                <w:sz w:val="19"/>
              </w:rPr>
              <w:t>Next.js 16 App Router · React 19 · Tailwind v4 · Server Actions</w:t>
            </w:r>
          </w:p>
        </w:tc>
      </w:tr>
      <w:tr w:rsidR="00501D11" w14:paraId="70BAF533" w14:textId="77777777">
        <w:trPr>
          <w:jc w:val="center"/>
        </w:trPr>
        <w:tc>
          <w:tcPr>
            <w:tcW w:w="1814" w:type="dxa"/>
            <w:shd w:val="clear" w:color="auto" w:fill="F2F5F8"/>
          </w:tcPr>
          <w:p w14:paraId="7F39CE51" w14:textId="77777777" w:rsidR="00501D11" w:rsidRDefault="00000000">
            <w:pPr>
              <w:spacing w:before="60" w:after="60" w:line="300" w:lineRule="auto"/>
            </w:pPr>
            <w:r>
              <w:rPr>
                <w:sz w:val="19"/>
              </w:rPr>
              <w:t>데이터베이스</w:t>
            </w:r>
          </w:p>
        </w:tc>
        <w:tc>
          <w:tcPr>
            <w:tcW w:w="6917" w:type="dxa"/>
            <w:shd w:val="clear" w:color="auto" w:fill="F2F5F8"/>
          </w:tcPr>
          <w:p w14:paraId="67ACF189" w14:textId="77777777" w:rsidR="00501D11" w:rsidRDefault="00000000">
            <w:pPr>
              <w:spacing w:before="60" w:after="60" w:line="300" w:lineRule="auto"/>
            </w:pPr>
            <w:r>
              <w:rPr>
                <w:sz w:val="19"/>
              </w:rPr>
              <w:t>Neon Postgres · Prisma 7</w:t>
            </w:r>
          </w:p>
        </w:tc>
      </w:tr>
      <w:tr w:rsidR="00501D11" w14:paraId="310D567E" w14:textId="77777777">
        <w:trPr>
          <w:jc w:val="center"/>
        </w:trPr>
        <w:tc>
          <w:tcPr>
            <w:tcW w:w="1814" w:type="dxa"/>
          </w:tcPr>
          <w:p w14:paraId="4F5D9CF6" w14:textId="77777777" w:rsidR="00501D11" w:rsidRDefault="00000000">
            <w:pPr>
              <w:spacing w:before="60" w:after="60" w:line="300" w:lineRule="auto"/>
            </w:pPr>
            <w:r>
              <w:rPr>
                <w:sz w:val="19"/>
              </w:rPr>
              <w:t>인증</w:t>
            </w:r>
          </w:p>
        </w:tc>
        <w:tc>
          <w:tcPr>
            <w:tcW w:w="6917" w:type="dxa"/>
          </w:tcPr>
          <w:p w14:paraId="555B77BC" w14:textId="77777777" w:rsidR="00501D11" w:rsidRDefault="00000000">
            <w:pPr>
              <w:spacing w:before="60" w:after="60" w:line="300" w:lineRule="auto"/>
              <w:rPr>
                <w:lang w:eastAsia="ko-KR"/>
              </w:rPr>
            </w:pPr>
            <w:r>
              <w:rPr>
                <w:sz w:val="19"/>
                <w:lang w:eastAsia="ko-KR"/>
              </w:rPr>
              <w:t xml:space="preserve">JWT(HS256) · </w:t>
            </w:r>
            <w:proofErr w:type="spellStart"/>
            <w:r>
              <w:rPr>
                <w:sz w:val="19"/>
                <w:lang w:eastAsia="ko-KR"/>
              </w:rPr>
              <w:t>httpOnly</w:t>
            </w:r>
            <w:proofErr w:type="spellEnd"/>
            <w:r>
              <w:rPr>
                <w:sz w:val="19"/>
                <w:lang w:eastAsia="ko-KR"/>
              </w:rPr>
              <w:t xml:space="preserve"> 쿠키 12시간 · 역할 기반 접근 제어</w:t>
            </w:r>
          </w:p>
        </w:tc>
      </w:tr>
      <w:tr w:rsidR="00501D11" w14:paraId="26212313" w14:textId="77777777">
        <w:trPr>
          <w:jc w:val="center"/>
        </w:trPr>
        <w:tc>
          <w:tcPr>
            <w:tcW w:w="1814" w:type="dxa"/>
            <w:shd w:val="clear" w:color="auto" w:fill="F2F5F8"/>
          </w:tcPr>
          <w:p w14:paraId="67BBE887" w14:textId="77777777" w:rsidR="00501D11" w:rsidRDefault="00000000">
            <w:pPr>
              <w:spacing w:before="60" w:after="60" w:line="300" w:lineRule="auto"/>
            </w:pPr>
            <w:proofErr w:type="spellStart"/>
            <w:r>
              <w:rPr>
                <w:sz w:val="19"/>
              </w:rPr>
              <w:t>저장소</w:t>
            </w:r>
            <w:proofErr w:type="spellEnd"/>
          </w:p>
        </w:tc>
        <w:tc>
          <w:tcPr>
            <w:tcW w:w="6917" w:type="dxa"/>
            <w:shd w:val="clear" w:color="auto" w:fill="F2F5F8"/>
          </w:tcPr>
          <w:p w14:paraId="2ED46B32" w14:textId="77777777" w:rsidR="00501D11" w:rsidRDefault="00000000">
            <w:pPr>
              <w:spacing w:before="60" w:after="60" w:line="300" w:lineRule="auto"/>
              <w:rPr>
                <w:lang w:eastAsia="ko-KR"/>
              </w:rPr>
            </w:pPr>
            <w:proofErr w:type="spellStart"/>
            <w:r>
              <w:rPr>
                <w:sz w:val="19"/>
                <w:lang w:eastAsia="ko-KR"/>
              </w:rPr>
              <w:t>Vercel</w:t>
            </w:r>
            <w:proofErr w:type="spellEnd"/>
            <w:r>
              <w:rPr>
                <w:sz w:val="19"/>
                <w:lang w:eastAsia="ko-KR"/>
              </w:rPr>
              <w:t xml:space="preserve"> Blob (근거 캡처 영구 보관)</w:t>
            </w:r>
          </w:p>
        </w:tc>
      </w:tr>
      <w:tr w:rsidR="00501D11" w14:paraId="7C53C0AE" w14:textId="77777777">
        <w:trPr>
          <w:jc w:val="center"/>
        </w:trPr>
        <w:tc>
          <w:tcPr>
            <w:tcW w:w="1814" w:type="dxa"/>
          </w:tcPr>
          <w:p w14:paraId="604B556F" w14:textId="77777777" w:rsidR="00501D11" w:rsidRDefault="00000000">
            <w:pPr>
              <w:spacing w:before="60" w:after="60" w:line="300" w:lineRule="auto"/>
            </w:pPr>
            <w:r>
              <w:rPr>
                <w:sz w:val="19"/>
              </w:rPr>
              <w:t xml:space="preserve">AI </w:t>
            </w:r>
            <w:proofErr w:type="spellStart"/>
            <w:r>
              <w:rPr>
                <w:sz w:val="19"/>
              </w:rPr>
              <w:t>서비스</w:t>
            </w:r>
            <w:proofErr w:type="spellEnd"/>
          </w:p>
        </w:tc>
        <w:tc>
          <w:tcPr>
            <w:tcW w:w="6917" w:type="dxa"/>
          </w:tcPr>
          <w:p w14:paraId="451972BE" w14:textId="77777777" w:rsidR="00501D11" w:rsidRDefault="00000000">
            <w:pPr>
              <w:spacing w:before="60" w:after="60" w:line="300" w:lineRule="auto"/>
            </w:pPr>
            <w:r>
              <w:rPr>
                <w:sz w:val="19"/>
              </w:rPr>
              <w:t>FastAPI · Ultralytics YOLO26n · ByteTrack · CLIP · CPU 추론</w:t>
            </w:r>
          </w:p>
        </w:tc>
      </w:tr>
      <w:tr w:rsidR="00501D11" w14:paraId="5DBA6E20" w14:textId="77777777">
        <w:trPr>
          <w:jc w:val="center"/>
        </w:trPr>
        <w:tc>
          <w:tcPr>
            <w:tcW w:w="1814" w:type="dxa"/>
            <w:shd w:val="clear" w:color="auto" w:fill="F2F5F8"/>
          </w:tcPr>
          <w:p w14:paraId="3413D55D" w14:textId="77777777" w:rsidR="00501D11" w:rsidRDefault="00000000">
            <w:pPr>
              <w:spacing w:before="60" w:after="60" w:line="300" w:lineRule="auto"/>
            </w:pPr>
            <w:r>
              <w:rPr>
                <w:sz w:val="19"/>
              </w:rPr>
              <w:t>배포</w:t>
            </w:r>
          </w:p>
        </w:tc>
        <w:tc>
          <w:tcPr>
            <w:tcW w:w="6917" w:type="dxa"/>
            <w:shd w:val="clear" w:color="auto" w:fill="F2F5F8"/>
          </w:tcPr>
          <w:p w14:paraId="77ED17E4" w14:textId="77777777" w:rsidR="00501D11" w:rsidRDefault="00000000">
            <w:pPr>
              <w:spacing w:before="60" w:after="60" w:line="300" w:lineRule="auto"/>
              <w:rPr>
                <w:lang w:eastAsia="ko-KR"/>
              </w:rPr>
            </w:pPr>
            <w:r>
              <w:rPr>
                <w:sz w:val="19"/>
                <w:lang w:eastAsia="ko-KR"/>
              </w:rPr>
              <w:t xml:space="preserve">웹 — </w:t>
            </w:r>
            <w:proofErr w:type="spellStart"/>
            <w:r>
              <w:rPr>
                <w:sz w:val="19"/>
                <w:lang w:eastAsia="ko-KR"/>
              </w:rPr>
              <w:t>Vercel</w:t>
            </w:r>
            <w:proofErr w:type="spellEnd"/>
            <w:r>
              <w:rPr>
                <w:sz w:val="19"/>
                <w:lang w:eastAsia="ko-KR"/>
              </w:rPr>
              <w:t xml:space="preserve"> / AI — Docker 컨테이너 (</w:t>
            </w:r>
            <w:proofErr w:type="spellStart"/>
            <w:r>
              <w:rPr>
                <w:sz w:val="19"/>
                <w:lang w:eastAsia="ko-KR"/>
              </w:rPr>
              <w:t>온프레미스</w:t>
            </w:r>
            <w:proofErr w:type="spellEnd"/>
            <w:r>
              <w:rPr>
                <w:sz w:val="19"/>
                <w:lang w:eastAsia="ko-KR"/>
              </w:rPr>
              <w:t xml:space="preserve"> </w:t>
            </w:r>
            <w:proofErr w:type="spellStart"/>
            <w:r>
              <w:rPr>
                <w:sz w:val="19"/>
                <w:lang w:eastAsia="ko-KR"/>
              </w:rPr>
              <w:t>엣지</w:t>
            </w:r>
            <w:proofErr w:type="spellEnd"/>
            <w:r>
              <w:rPr>
                <w:sz w:val="19"/>
                <w:lang w:eastAsia="ko-KR"/>
              </w:rPr>
              <w:t xml:space="preserve"> 서버 이관 가능)</w:t>
            </w:r>
          </w:p>
        </w:tc>
      </w:tr>
    </w:tbl>
    <w:p w14:paraId="541FBBD5" w14:textId="77777777" w:rsidR="00501D11" w:rsidRDefault="00501D11">
      <w:pPr>
        <w:spacing w:after="0"/>
        <w:rPr>
          <w:lang w:eastAsia="ko-KR"/>
        </w:rPr>
      </w:pPr>
    </w:p>
    <w:p w14:paraId="6075BE08" w14:textId="77777777" w:rsidR="00501D11" w:rsidRDefault="00000000">
      <w:pPr>
        <w:keepNext/>
        <w:spacing w:before="280" w:after="80"/>
      </w:pPr>
      <w:proofErr w:type="gramStart"/>
      <w:r>
        <w:rPr>
          <w:b/>
          <w:color w:val="142C47"/>
          <w:sz w:val="23"/>
        </w:rPr>
        <w:t xml:space="preserve">8.3  </w:t>
      </w:r>
      <w:proofErr w:type="spellStart"/>
      <w:r>
        <w:rPr>
          <w:b/>
          <w:color w:val="142C47"/>
          <w:sz w:val="23"/>
        </w:rPr>
        <w:t>운영을</w:t>
      </w:r>
      <w:proofErr w:type="spellEnd"/>
      <w:proofErr w:type="gramEnd"/>
      <w:r>
        <w:rPr>
          <w:b/>
          <w:color w:val="142C47"/>
          <w:sz w:val="23"/>
        </w:rPr>
        <w:t xml:space="preserve"> </w:t>
      </w:r>
      <w:proofErr w:type="spellStart"/>
      <w:r>
        <w:rPr>
          <w:b/>
          <w:color w:val="142C47"/>
          <w:sz w:val="23"/>
        </w:rPr>
        <w:t>고려한</w:t>
      </w:r>
      <w:proofErr w:type="spellEnd"/>
      <w:r>
        <w:rPr>
          <w:b/>
          <w:color w:val="142C47"/>
          <w:sz w:val="23"/>
        </w:rPr>
        <w:t xml:space="preserve"> </w:t>
      </w:r>
      <w:proofErr w:type="spellStart"/>
      <w:r>
        <w:rPr>
          <w:b/>
          <w:color w:val="142C47"/>
          <w:sz w:val="23"/>
        </w:rPr>
        <w:t>설계</w:t>
      </w:r>
      <w:proofErr w:type="spellEnd"/>
    </w:p>
    <w:p w14:paraId="20082914" w14:textId="77777777" w:rsidR="00501D11" w:rsidRDefault="00000000">
      <w:pPr>
        <w:pStyle w:val="a0"/>
        <w:spacing w:after="60" w:line="336" w:lineRule="auto"/>
        <w:ind w:left="425"/>
        <w:rPr>
          <w:lang w:eastAsia="ko-KR"/>
        </w:rPr>
      </w:pPr>
      <w:r>
        <w:rPr>
          <w:lang w:eastAsia="ko-KR"/>
        </w:rPr>
        <w:t>CCTV 영상은 브라우저에서 저장소로 직접 업로드합니다 (서버 함수 본문 크기 제한 우회).</w:t>
      </w:r>
    </w:p>
    <w:p w14:paraId="741C9484" w14:textId="77777777" w:rsidR="00501D11" w:rsidRDefault="00000000">
      <w:pPr>
        <w:pStyle w:val="a0"/>
        <w:spacing w:after="60" w:line="336" w:lineRule="auto"/>
        <w:ind w:left="425"/>
        <w:rPr>
          <w:lang w:eastAsia="ko-KR"/>
        </w:rPr>
      </w:pPr>
      <w:r>
        <w:rPr>
          <w:lang w:eastAsia="ko-KR"/>
        </w:rPr>
        <w:t xml:space="preserve">영상 분석은 작업 등록 + </w:t>
      </w:r>
      <w:proofErr w:type="spellStart"/>
      <w:r>
        <w:rPr>
          <w:lang w:eastAsia="ko-KR"/>
        </w:rPr>
        <w:t>폴링</w:t>
      </w:r>
      <w:proofErr w:type="spellEnd"/>
      <w:r>
        <w:rPr>
          <w:lang w:eastAsia="ko-KR"/>
        </w:rPr>
        <w:t xml:space="preserve"> 구조로, 긴 분석에도 게이트웨이 타임아웃이 나지 않고 진행률이 표시됩니다.</w:t>
      </w:r>
    </w:p>
    <w:p w14:paraId="077A8B43" w14:textId="77777777" w:rsidR="00501D11" w:rsidRDefault="00000000">
      <w:pPr>
        <w:pStyle w:val="a0"/>
        <w:spacing w:after="60" w:line="336" w:lineRule="auto"/>
        <w:ind w:left="425"/>
        <w:rPr>
          <w:lang w:eastAsia="ko-KR"/>
        </w:rPr>
      </w:pPr>
      <w:proofErr w:type="spellStart"/>
      <w:r>
        <w:rPr>
          <w:lang w:eastAsia="ko-KR"/>
        </w:rPr>
        <w:t>안전대</w:t>
      </w:r>
      <w:proofErr w:type="spellEnd"/>
      <w:r>
        <w:rPr>
          <w:lang w:eastAsia="ko-KR"/>
        </w:rPr>
        <w:t xml:space="preserve"> 판정 공급자(외부 추론 API / 자체 CLIP)</w:t>
      </w:r>
      <w:proofErr w:type="spellStart"/>
      <w:r>
        <w:rPr>
          <w:lang w:eastAsia="ko-KR"/>
        </w:rPr>
        <w:t>를</w:t>
      </w:r>
      <w:proofErr w:type="spellEnd"/>
      <w:r>
        <w:rPr>
          <w:lang w:eastAsia="ko-KR"/>
        </w:rPr>
        <w:t xml:space="preserve"> 상태 응답에 명시합니다. 외부 서비스가 중단되는 날 우리 판정까지 함께 의심받지 않기 위해서입니다.</w:t>
      </w:r>
    </w:p>
    <w:p w14:paraId="033D2DD5" w14:textId="77777777" w:rsidR="00501D11" w:rsidRDefault="00000000">
      <w:pPr>
        <w:pStyle w:val="a0"/>
        <w:spacing w:after="60" w:line="336" w:lineRule="auto"/>
        <w:ind w:left="425"/>
        <w:rPr>
          <w:lang w:eastAsia="ko-KR"/>
        </w:rPr>
      </w:pPr>
      <w:r>
        <w:rPr>
          <w:lang w:eastAsia="ko-KR"/>
        </w:rPr>
        <w:t>데모는 업로드 영상 기반이며, 상용 배포에서는 RTSP 게이트웨이를 연결합니다.</w:t>
      </w:r>
    </w:p>
    <w:p w14:paraId="5D140976" w14:textId="77777777" w:rsidR="00501D11" w:rsidRDefault="00000000">
      <w:pPr>
        <w:pStyle w:val="a0"/>
        <w:spacing w:after="60" w:line="336" w:lineRule="auto"/>
        <w:ind w:left="425"/>
        <w:rPr>
          <w:lang w:eastAsia="ko-KR"/>
        </w:rPr>
      </w:pPr>
      <w:r>
        <w:rPr>
          <w:lang w:eastAsia="ko-KR"/>
        </w:rPr>
        <w:t>관측되지 않은 공백은 존재의 증거가 아닙니다. 장면 간격이 지나치게 벌어지면 사건을 잇지 않고 끊습니다.</w:t>
      </w:r>
    </w:p>
    <w:p w14:paraId="64BBDFD7" w14:textId="77777777" w:rsidR="00501D11" w:rsidRDefault="00000000">
      <w:pPr>
        <w:rPr>
          <w:lang w:eastAsia="ko-KR"/>
        </w:rPr>
      </w:pPr>
      <w:r>
        <w:rPr>
          <w:lang w:eastAsia="ko-KR"/>
        </w:rPr>
        <w:br w:type="page"/>
      </w:r>
    </w:p>
    <w:p w14:paraId="16872222" w14:textId="77777777" w:rsidR="00501D11" w:rsidRDefault="00000000">
      <w:pPr>
        <w:keepNext/>
        <w:spacing w:before="440" w:after="40"/>
        <w:rPr>
          <w:lang w:eastAsia="ko-KR"/>
        </w:rPr>
      </w:pPr>
      <w:r>
        <w:rPr>
          <w:b/>
          <w:color w:val="3D5A73"/>
          <w:sz w:val="30"/>
          <w:lang w:eastAsia="ko-KR"/>
        </w:rPr>
        <w:lastRenderedPageBreak/>
        <w:t xml:space="preserve">9  </w:t>
      </w:r>
      <w:r>
        <w:rPr>
          <w:b/>
          <w:color w:val="142C47"/>
          <w:sz w:val="30"/>
          <w:lang w:eastAsia="ko-KR"/>
        </w:rPr>
        <w:t>증명 지표 — 무엇으로 효과를 말하는가</w:t>
      </w:r>
    </w:p>
    <w:p w14:paraId="593542D3" w14:textId="77777777" w:rsidR="00501D11" w:rsidRDefault="00501D11">
      <w:pPr>
        <w:pBdr>
          <w:bottom w:val="single" w:sz="12" w:space="1" w:color="142C47"/>
        </w:pBdr>
        <w:spacing w:before="40" w:after="160"/>
        <w:rPr>
          <w:lang w:eastAsia="ko-KR"/>
        </w:rPr>
      </w:pPr>
    </w:p>
    <w:p w14:paraId="6B5175A3" w14:textId="77777777" w:rsidR="00501D11" w:rsidRDefault="00000000">
      <w:pPr>
        <w:spacing w:after="160"/>
        <w:rPr>
          <w:lang w:eastAsia="ko-KR"/>
        </w:rPr>
      </w:pPr>
      <w:r>
        <w:rPr>
          <w:lang w:eastAsia="ko-KR"/>
        </w:rPr>
        <w:t>사고 건수 감소로 효과를 주장하지 않습니다. 사고는 원래 드물게 일어나고, 짧은 도입 기간의 사고 감소는 운의 결과일 수 있습니다. 실제로 측정한 시간과 횟수로만 말합니다.</w:t>
      </w:r>
    </w:p>
    <w:p w14:paraId="2F1AD804" w14:textId="77777777" w:rsidR="00501D11" w:rsidRDefault="00000000">
      <w:pPr>
        <w:keepNext/>
        <w:spacing w:before="280" w:after="80"/>
      </w:pPr>
      <w:proofErr w:type="gramStart"/>
      <w:r>
        <w:rPr>
          <w:b/>
          <w:color w:val="142C47"/>
          <w:sz w:val="23"/>
        </w:rPr>
        <w:t xml:space="preserve">9.1  </w:t>
      </w:r>
      <w:proofErr w:type="spellStart"/>
      <w:r>
        <w:rPr>
          <w:b/>
          <w:color w:val="142C47"/>
          <w:sz w:val="23"/>
        </w:rPr>
        <w:t>안전</w:t>
      </w:r>
      <w:proofErr w:type="spellEnd"/>
      <w:proofErr w:type="gramEnd"/>
      <w:r>
        <w:rPr>
          <w:b/>
          <w:color w:val="142C47"/>
          <w:sz w:val="23"/>
        </w:rPr>
        <w:t xml:space="preserve"> </w:t>
      </w:r>
      <w:proofErr w:type="spellStart"/>
      <w:r>
        <w:rPr>
          <w:b/>
          <w:color w:val="142C47"/>
          <w:sz w:val="23"/>
        </w:rPr>
        <w:t>지표</w:t>
      </w:r>
      <w:proofErr w:type="spellEnd"/>
      <w:r>
        <w:rPr>
          <w:b/>
          <w:color w:val="142C47"/>
          <w:sz w:val="23"/>
        </w:rPr>
        <w:t xml:space="preserve"> (</w:t>
      </w:r>
      <w:proofErr w:type="spellStart"/>
      <w:r>
        <w:rPr>
          <w:b/>
          <w:color w:val="142C47"/>
          <w:sz w:val="23"/>
        </w:rPr>
        <w:t>안전</w:t>
      </w:r>
      <w:proofErr w:type="spellEnd"/>
      <w:r>
        <w:rPr>
          <w:b/>
          <w:color w:val="142C47"/>
          <w:sz w:val="23"/>
        </w:rPr>
        <w:t xml:space="preserve"> 부서용)</w:t>
      </w:r>
    </w:p>
    <w:tbl>
      <w:tblPr>
        <w:tblStyle w:val="af9"/>
        <w:tblW w:w="0" w:type="auto"/>
        <w:jc w:val="center"/>
        <w:tblLook w:val="04A0" w:firstRow="1" w:lastRow="0" w:firstColumn="1" w:lastColumn="0" w:noHBand="0" w:noVBand="1"/>
      </w:tblPr>
      <w:tblGrid>
        <w:gridCol w:w="2835"/>
        <w:gridCol w:w="5896"/>
      </w:tblGrid>
      <w:tr w:rsidR="00501D11" w14:paraId="7806CF0F" w14:textId="77777777">
        <w:trPr>
          <w:jc w:val="center"/>
        </w:trPr>
        <w:tc>
          <w:tcPr>
            <w:tcW w:w="2835" w:type="dxa"/>
            <w:shd w:val="clear" w:color="auto" w:fill="142C47"/>
          </w:tcPr>
          <w:p w14:paraId="33DDD736" w14:textId="77777777" w:rsidR="00501D11" w:rsidRDefault="00000000">
            <w:pPr>
              <w:spacing w:before="60" w:after="60" w:line="288" w:lineRule="auto"/>
              <w:jc w:val="center"/>
            </w:pPr>
            <w:r>
              <w:rPr>
                <w:b/>
                <w:color w:val="FFFFFF"/>
                <w:sz w:val="19"/>
              </w:rPr>
              <w:t>지표</w:t>
            </w:r>
          </w:p>
        </w:tc>
        <w:tc>
          <w:tcPr>
            <w:tcW w:w="5896" w:type="dxa"/>
            <w:shd w:val="clear" w:color="auto" w:fill="142C47"/>
          </w:tcPr>
          <w:p w14:paraId="60961093" w14:textId="77777777" w:rsidR="00501D11" w:rsidRDefault="00000000">
            <w:pPr>
              <w:spacing w:before="60" w:after="60" w:line="288" w:lineRule="auto"/>
              <w:jc w:val="center"/>
            </w:pPr>
            <w:r>
              <w:rPr>
                <w:b/>
                <w:color w:val="FFFFFF"/>
                <w:sz w:val="19"/>
              </w:rPr>
              <w:t>계산 방식</w:t>
            </w:r>
          </w:p>
        </w:tc>
      </w:tr>
      <w:tr w:rsidR="00501D11" w14:paraId="0785D284" w14:textId="77777777">
        <w:trPr>
          <w:jc w:val="center"/>
        </w:trPr>
        <w:tc>
          <w:tcPr>
            <w:tcW w:w="2835" w:type="dxa"/>
          </w:tcPr>
          <w:p w14:paraId="384275B9" w14:textId="77777777" w:rsidR="00501D11" w:rsidRDefault="00000000">
            <w:pPr>
              <w:spacing w:before="60" w:after="60" w:line="300" w:lineRule="auto"/>
            </w:pPr>
            <w:r>
              <w:rPr>
                <w:sz w:val="19"/>
              </w:rPr>
              <w:t>위험 감지 소요시간</w:t>
            </w:r>
          </w:p>
        </w:tc>
        <w:tc>
          <w:tcPr>
            <w:tcW w:w="5896" w:type="dxa"/>
          </w:tcPr>
          <w:p w14:paraId="68AB1D09" w14:textId="77777777" w:rsidR="00501D11" w:rsidRDefault="00000000">
            <w:pPr>
              <w:spacing w:before="60" w:after="60" w:line="300" w:lineRule="auto"/>
              <w:rPr>
                <w:lang w:eastAsia="ko-KR"/>
              </w:rPr>
            </w:pPr>
            <w:r>
              <w:rPr>
                <w:sz w:val="19"/>
                <w:lang w:eastAsia="ko-KR"/>
              </w:rPr>
              <w:t>구역 진입 → AI 위험 판정까지의 시간</w:t>
            </w:r>
          </w:p>
        </w:tc>
      </w:tr>
      <w:tr w:rsidR="00501D11" w14:paraId="2BF574C7" w14:textId="77777777">
        <w:trPr>
          <w:jc w:val="center"/>
        </w:trPr>
        <w:tc>
          <w:tcPr>
            <w:tcW w:w="2835" w:type="dxa"/>
            <w:shd w:val="clear" w:color="auto" w:fill="F2F5F8"/>
          </w:tcPr>
          <w:p w14:paraId="33E9C92D" w14:textId="77777777" w:rsidR="00501D11" w:rsidRDefault="00000000">
            <w:pPr>
              <w:spacing w:before="60" w:after="60" w:line="300" w:lineRule="auto"/>
            </w:pPr>
            <w:proofErr w:type="spellStart"/>
            <w:r>
              <w:rPr>
                <w:sz w:val="19"/>
              </w:rPr>
              <w:t>관리자</w:t>
            </w:r>
            <w:proofErr w:type="spellEnd"/>
            <w:r>
              <w:rPr>
                <w:sz w:val="19"/>
              </w:rPr>
              <w:t xml:space="preserve"> </w:t>
            </w:r>
            <w:proofErr w:type="spellStart"/>
            <w:r>
              <w:rPr>
                <w:sz w:val="19"/>
              </w:rPr>
              <w:t>조치</w:t>
            </w:r>
            <w:proofErr w:type="spellEnd"/>
            <w:r>
              <w:rPr>
                <w:sz w:val="19"/>
              </w:rPr>
              <w:t xml:space="preserve"> </w:t>
            </w:r>
            <w:proofErr w:type="spellStart"/>
            <w:r>
              <w:rPr>
                <w:sz w:val="19"/>
              </w:rPr>
              <w:t>소요시간</w:t>
            </w:r>
            <w:proofErr w:type="spellEnd"/>
          </w:p>
        </w:tc>
        <w:tc>
          <w:tcPr>
            <w:tcW w:w="5896" w:type="dxa"/>
            <w:shd w:val="clear" w:color="auto" w:fill="F2F5F8"/>
          </w:tcPr>
          <w:p w14:paraId="2AD7982B" w14:textId="77777777" w:rsidR="00501D11" w:rsidRDefault="00000000">
            <w:pPr>
              <w:spacing w:before="60" w:after="60" w:line="300" w:lineRule="auto"/>
              <w:rPr>
                <w:lang w:eastAsia="ko-KR"/>
              </w:rPr>
            </w:pPr>
            <w:r>
              <w:rPr>
                <w:sz w:val="19"/>
                <w:lang w:eastAsia="ko-KR"/>
              </w:rPr>
              <w:t>통보 → 인지 / 판단 / 현장 조치 완료까지의 시간</w:t>
            </w:r>
          </w:p>
        </w:tc>
      </w:tr>
      <w:tr w:rsidR="00501D11" w14:paraId="5C81952A" w14:textId="77777777">
        <w:trPr>
          <w:jc w:val="center"/>
        </w:trPr>
        <w:tc>
          <w:tcPr>
            <w:tcW w:w="2835" w:type="dxa"/>
          </w:tcPr>
          <w:p w14:paraId="028DB0E4" w14:textId="77777777" w:rsidR="00501D11" w:rsidRDefault="00000000">
            <w:pPr>
              <w:spacing w:before="60" w:after="60" w:line="300" w:lineRule="auto"/>
            </w:pPr>
            <w:proofErr w:type="spellStart"/>
            <w:r>
              <w:rPr>
                <w:sz w:val="19"/>
              </w:rPr>
              <w:t>위험구역</w:t>
            </w:r>
            <w:proofErr w:type="spellEnd"/>
            <w:r>
              <w:rPr>
                <w:sz w:val="19"/>
              </w:rPr>
              <w:t xml:space="preserve"> </w:t>
            </w:r>
            <w:proofErr w:type="spellStart"/>
            <w:r>
              <w:rPr>
                <w:sz w:val="19"/>
              </w:rPr>
              <w:t>노출시간</w:t>
            </w:r>
            <w:proofErr w:type="spellEnd"/>
          </w:p>
        </w:tc>
        <w:tc>
          <w:tcPr>
            <w:tcW w:w="5896" w:type="dxa"/>
          </w:tcPr>
          <w:p w14:paraId="10C7CFF5" w14:textId="77777777" w:rsidR="00501D11" w:rsidRDefault="00000000">
            <w:pPr>
              <w:spacing w:before="60" w:after="60" w:line="300" w:lineRule="auto"/>
              <w:rPr>
                <w:lang w:eastAsia="ko-KR"/>
              </w:rPr>
            </w:pPr>
            <w:r>
              <w:rPr>
                <w:sz w:val="19"/>
                <w:lang w:eastAsia="ko-KR"/>
              </w:rPr>
              <w:t xml:space="preserve">구역별 · 24시간대 </w:t>
            </w:r>
            <w:proofErr w:type="spellStart"/>
            <w:r>
              <w:rPr>
                <w:sz w:val="19"/>
                <w:lang w:eastAsia="ko-KR"/>
              </w:rPr>
              <w:t>히트맵</w:t>
            </w:r>
            <w:proofErr w:type="spellEnd"/>
          </w:p>
        </w:tc>
      </w:tr>
      <w:tr w:rsidR="00501D11" w14:paraId="48789D01" w14:textId="77777777">
        <w:trPr>
          <w:jc w:val="center"/>
        </w:trPr>
        <w:tc>
          <w:tcPr>
            <w:tcW w:w="2835" w:type="dxa"/>
            <w:shd w:val="clear" w:color="auto" w:fill="F2F5F8"/>
          </w:tcPr>
          <w:p w14:paraId="72444EB6" w14:textId="77777777" w:rsidR="00501D11" w:rsidRDefault="00000000">
            <w:pPr>
              <w:spacing w:before="60" w:after="60" w:line="300" w:lineRule="auto"/>
            </w:pPr>
            <w:proofErr w:type="spellStart"/>
            <w:r>
              <w:rPr>
                <w:sz w:val="19"/>
              </w:rPr>
              <w:t>차단한</w:t>
            </w:r>
            <w:proofErr w:type="spellEnd"/>
            <w:r>
              <w:rPr>
                <w:sz w:val="19"/>
              </w:rPr>
              <w:t xml:space="preserve"> </w:t>
            </w:r>
            <w:proofErr w:type="spellStart"/>
            <w:r>
              <w:rPr>
                <w:sz w:val="19"/>
              </w:rPr>
              <w:t>위험</w:t>
            </w:r>
            <w:proofErr w:type="spellEnd"/>
            <w:r>
              <w:rPr>
                <w:sz w:val="19"/>
              </w:rPr>
              <w:t xml:space="preserve"> </w:t>
            </w:r>
            <w:proofErr w:type="spellStart"/>
            <w:r>
              <w:rPr>
                <w:sz w:val="19"/>
              </w:rPr>
              <w:t>재가동</w:t>
            </w:r>
            <w:proofErr w:type="spellEnd"/>
          </w:p>
        </w:tc>
        <w:tc>
          <w:tcPr>
            <w:tcW w:w="5896" w:type="dxa"/>
            <w:shd w:val="clear" w:color="auto" w:fill="F2F5F8"/>
          </w:tcPr>
          <w:p w14:paraId="418C8FE2" w14:textId="77777777" w:rsidR="00501D11" w:rsidRDefault="00000000">
            <w:pPr>
              <w:spacing w:before="60" w:after="60" w:line="300" w:lineRule="auto"/>
              <w:rPr>
                <w:lang w:eastAsia="ko-KR"/>
              </w:rPr>
            </w:pPr>
            <w:r>
              <w:rPr>
                <w:sz w:val="19"/>
                <w:lang w:eastAsia="ko-KR"/>
              </w:rPr>
              <w:t>차단된 재가동 요청 수, 그중 사람이 위험으로 확정한 수</w:t>
            </w:r>
          </w:p>
        </w:tc>
      </w:tr>
      <w:tr w:rsidR="00501D11" w14:paraId="51459498" w14:textId="77777777">
        <w:trPr>
          <w:jc w:val="center"/>
        </w:trPr>
        <w:tc>
          <w:tcPr>
            <w:tcW w:w="2835" w:type="dxa"/>
          </w:tcPr>
          <w:p w14:paraId="562C0947" w14:textId="77777777" w:rsidR="00501D11" w:rsidRDefault="00000000">
            <w:pPr>
              <w:spacing w:before="60" w:after="60" w:line="300" w:lineRule="auto"/>
              <w:rPr>
                <w:lang w:eastAsia="ko-KR"/>
              </w:rPr>
            </w:pPr>
            <w:r>
              <w:rPr>
                <w:sz w:val="19"/>
                <w:lang w:eastAsia="ko-KR"/>
              </w:rPr>
              <w:t>CCTV 확인 업무시간</w:t>
            </w:r>
          </w:p>
        </w:tc>
        <w:tc>
          <w:tcPr>
            <w:tcW w:w="5896" w:type="dxa"/>
          </w:tcPr>
          <w:p w14:paraId="726CC16E" w14:textId="77777777" w:rsidR="00501D11" w:rsidRDefault="00000000">
            <w:pPr>
              <w:spacing w:before="60" w:after="60" w:line="300" w:lineRule="auto"/>
              <w:rPr>
                <w:lang w:eastAsia="ko-KR"/>
              </w:rPr>
            </w:pPr>
            <w:r>
              <w:rPr>
                <w:sz w:val="19"/>
                <w:lang w:eastAsia="ko-KR"/>
              </w:rPr>
              <w:t>전체 영상 길이 대비 실제로 확인한 구간의 비율</w:t>
            </w:r>
          </w:p>
        </w:tc>
      </w:tr>
      <w:tr w:rsidR="00501D11" w14:paraId="38A0ED0D" w14:textId="77777777">
        <w:trPr>
          <w:jc w:val="center"/>
        </w:trPr>
        <w:tc>
          <w:tcPr>
            <w:tcW w:w="2835" w:type="dxa"/>
            <w:shd w:val="clear" w:color="auto" w:fill="F2F5F8"/>
          </w:tcPr>
          <w:p w14:paraId="756259D1" w14:textId="77777777" w:rsidR="00501D11" w:rsidRDefault="00000000">
            <w:pPr>
              <w:spacing w:before="60" w:after="60" w:line="300" w:lineRule="auto"/>
            </w:pPr>
            <w:proofErr w:type="spellStart"/>
            <w:r>
              <w:rPr>
                <w:sz w:val="19"/>
              </w:rPr>
              <w:t>오탐</w:t>
            </w:r>
            <w:proofErr w:type="spellEnd"/>
            <w:r>
              <w:rPr>
                <w:sz w:val="19"/>
              </w:rPr>
              <w:t xml:space="preserve"> / </w:t>
            </w:r>
            <w:proofErr w:type="spellStart"/>
            <w:r>
              <w:rPr>
                <w:sz w:val="19"/>
              </w:rPr>
              <w:t>미탐율</w:t>
            </w:r>
            <w:proofErr w:type="spellEnd"/>
          </w:p>
        </w:tc>
        <w:tc>
          <w:tcPr>
            <w:tcW w:w="5896" w:type="dxa"/>
            <w:shd w:val="clear" w:color="auto" w:fill="F2F5F8"/>
          </w:tcPr>
          <w:p w14:paraId="591C9585" w14:textId="77777777" w:rsidR="00501D11" w:rsidRDefault="00000000">
            <w:pPr>
              <w:spacing w:before="60" w:after="60" w:line="300" w:lineRule="auto"/>
              <w:rPr>
                <w:lang w:eastAsia="ko-KR"/>
              </w:rPr>
            </w:pPr>
            <w:proofErr w:type="spellStart"/>
            <w:r>
              <w:rPr>
                <w:sz w:val="19"/>
                <w:lang w:eastAsia="ko-KR"/>
              </w:rPr>
              <w:t>미판단</w:t>
            </w:r>
            <w:proofErr w:type="spellEnd"/>
            <w:r>
              <w:rPr>
                <w:sz w:val="19"/>
                <w:lang w:eastAsia="ko-KR"/>
              </w:rPr>
              <w:t>(보류·대기)은 분모에서 제외</w:t>
            </w:r>
          </w:p>
        </w:tc>
      </w:tr>
    </w:tbl>
    <w:p w14:paraId="10B2EE7B" w14:textId="77777777" w:rsidR="00501D11" w:rsidRDefault="00501D11">
      <w:pPr>
        <w:spacing w:after="0"/>
        <w:rPr>
          <w:lang w:eastAsia="ko-KR"/>
        </w:rPr>
      </w:pPr>
    </w:p>
    <w:p w14:paraId="3B73A798" w14:textId="77777777" w:rsidR="00501D11" w:rsidRDefault="00000000">
      <w:pPr>
        <w:keepNext/>
        <w:spacing w:before="280" w:after="80"/>
        <w:rPr>
          <w:lang w:eastAsia="ko-KR"/>
        </w:rPr>
      </w:pPr>
      <w:r>
        <w:rPr>
          <w:b/>
          <w:color w:val="142C47"/>
          <w:sz w:val="23"/>
          <w:lang w:eastAsia="ko-KR"/>
        </w:rPr>
        <w:t>9.2  경영 지표 (생산 부서·경영진용)</w:t>
      </w:r>
    </w:p>
    <w:tbl>
      <w:tblPr>
        <w:tblStyle w:val="af9"/>
        <w:tblW w:w="0" w:type="auto"/>
        <w:jc w:val="center"/>
        <w:tblLook w:val="04A0" w:firstRow="1" w:lastRow="0" w:firstColumn="1" w:lastColumn="0" w:noHBand="0" w:noVBand="1"/>
      </w:tblPr>
      <w:tblGrid>
        <w:gridCol w:w="2835"/>
        <w:gridCol w:w="5896"/>
      </w:tblGrid>
      <w:tr w:rsidR="00501D11" w14:paraId="4B82C62C" w14:textId="77777777">
        <w:trPr>
          <w:jc w:val="center"/>
        </w:trPr>
        <w:tc>
          <w:tcPr>
            <w:tcW w:w="2835" w:type="dxa"/>
            <w:shd w:val="clear" w:color="auto" w:fill="142C47"/>
          </w:tcPr>
          <w:p w14:paraId="5EF153EC" w14:textId="77777777" w:rsidR="00501D11" w:rsidRDefault="00000000">
            <w:pPr>
              <w:spacing w:before="60" w:after="60" w:line="288" w:lineRule="auto"/>
              <w:jc w:val="center"/>
            </w:pPr>
            <w:proofErr w:type="spellStart"/>
            <w:r>
              <w:rPr>
                <w:b/>
                <w:color w:val="FFFFFF"/>
                <w:sz w:val="19"/>
              </w:rPr>
              <w:t>지표</w:t>
            </w:r>
            <w:proofErr w:type="spellEnd"/>
          </w:p>
        </w:tc>
        <w:tc>
          <w:tcPr>
            <w:tcW w:w="5896" w:type="dxa"/>
            <w:shd w:val="clear" w:color="auto" w:fill="142C47"/>
          </w:tcPr>
          <w:p w14:paraId="6B2D7F8A" w14:textId="77777777" w:rsidR="00501D11" w:rsidRDefault="00000000">
            <w:pPr>
              <w:spacing w:before="60" w:after="60" w:line="288" w:lineRule="auto"/>
              <w:jc w:val="center"/>
            </w:pPr>
            <w:r>
              <w:rPr>
                <w:b/>
                <w:color w:val="FFFFFF"/>
                <w:sz w:val="19"/>
              </w:rPr>
              <w:t>계산 방식</w:t>
            </w:r>
          </w:p>
        </w:tc>
      </w:tr>
      <w:tr w:rsidR="00501D11" w14:paraId="29BDD412" w14:textId="77777777">
        <w:trPr>
          <w:jc w:val="center"/>
        </w:trPr>
        <w:tc>
          <w:tcPr>
            <w:tcW w:w="2835" w:type="dxa"/>
          </w:tcPr>
          <w:p w14:paraId="72F9552E" w14:textId="77777777" w:rsidR="00501D11" w:rsidRDefault="00000000">
            <w:pPr>
              <w:spacing w:before="60" w:after="60" w:line="300" w:lineRule="auto"/>
            </w:pPr>
            <w:r>
              <w:rPr>
                <w:sz w:val="19"/>
              </w:rPr>
              <w:t>걸림 대응 정지 횟수</w:t>
            </w:r>
          </w:p>
        </w:tc>
        <w:tc>
          <w:tcPr>
            <w:tcW w:w="5896" w:type="dxa"/>
          </w:tcPr>
          <w:p w14:paraId="6245C5B0" w14:textId="77777777" w:rsidR="00501D11" w:rsidRDefault="00000000">
            <w:pPr>
              <w:spacing w:before="60" w:after="60" w:line="300" w:lineRule="auto"/>
              <w:rPr>
                <w:lang w:eastAsia="ko-KR"/>
              </w:rPr>
            </w:pPr>
            <w:r>
              <w:rPr>
                <w:sz w:val="19"/>
                <w:lang w:eastAsia="ko-KR"/>
              </w:rPr>
              <w:t>설비별 걸림 원인 정지 에피소드 수. 계획 정비는 제외</w:t>
            </w:r>
          </w:p>
        </w:tc>
      </w:tr>
      <w:tr w:rsidR="00501D11" w14:paraId="7C4982B4" w14:textId="77777777">
        <w:trPr>
          <w:jc w:val="center"/>
        </w:trPr>
        <w:tc>
          <w:tcPr>
            <w:tcW w:w="2835" w:type="dxa"/>
            <w:shd w:val="clear" w:color="auto" w:fill="F2F5F8"/>
          </w:tcPr>
          <w:p w14:paraId="727D75ED" w14:textId="77777777" w:rsidR="00501D11" w:rsidRDefault="00000000">
            <w:pPr>
              <w:spacing w:before="60" w:after="60" w:line="300" w:lineRule="auto"/>
              <w:rPr>
                <w:lang w:eastAsia="ko-KR"/>
              </w:rPr>
            </w:pPr>
            <w:r>
              <w:rPr>
                <w:sz w:val="19"/>
                <w:lang w:eastAsia="ko-KR"/>
              </w:rPr>
              <w:t>위험구역 접근 동반 건수</w:t>
            </w:r>
          </w:p>
        </w:tc>
        <w:tc>
          <w:tcPr>
            <w:tcW w:w="5896" w:type="dxa"/>
            <w:shd w:val="clear" w:color="auto" w:fill="F2F5F8"/>
          </w:tcPr>
          <w:p w14:paraId="5221F890" w14:textId="77777777" w:rsidR="00501D11" w:rsidRDefault="00000000">
            <w:pPr>
              <w:spacing w:before="60" w:after="60" w:line="300" w:lineRule="auto"/>
              <w:rPr>
                <w:lang w:eastAsia="ko-KR"/>
              </w:rPr>
            </w:pPr>
            <w:r>
              <w:rPr>
                <w:sz w:val="19"/>
                <w:lang w:eastAsia="ko-KR"/>
              </w:rPr>
              <w:t>그중 정지 구간 안에 위험 사건이 있었던 건수</w:t>
            </w:r>
          </w:p>
        </w:tc>
      </w:tr>
      <w:tr w:rsidR="00501D11" w14:paraId="02D9E90A" w14:textId="77777777">
        <w:trPr>
          <w:jc w:val="center"/>
        </w:trPr>
        <w:tc>
          <w:tcPr>
            <w:tcW w:w="2835" w:type="dxa"/>
          </w:tcPr>
          <w:p w14:paraId="2B281DCA" w14:textId="77777777" w:rsidR="00501D11" w:rsidRDefault="00000000">
            <w:pPr>
              <w:spacing w:before="60" w:after="60" w:line="300" w:lineRule="auto"/>
            </w:pPr>
            <w:proofErr w:type="spellStart"/>
            <w:r>
              <w:rPr>
                <w:sz w:val="19"/>
              </w:rPr>
              <w:t>평균</w:t>
            </w:r>
            <w:proofErr w:type="spellEnd"/>
            <w:r>
              <w:rPr>
                <w:sz w:val="19"/>
              </w:rPr>
              <w:t xml:space="preserve"> </w:t>
            </w:r>
            <w:proofErr w:type="spellStart"/>
            <w:r>
              <w:rPr>
                <w:sz w:val="19"/>
              </w:rPr>
              <w:t>복구시간</w:t>
            </w:r>
            <w:proofErr w:type="spellEnd"/>
          </w:p>
        </w:tc>
        <w:tc>
          <w:tcPr>
            <w:tcW w:w="5896" w:type="dxa"/>
          </w:tcPr>
          <w:p w14:paraId="3D0BA586" w14:textId="77777777" w:rsidR="00501D11" w:rsidRDefault="00000000">
            <w:pPr>
              <w:spacing w:before="60" w:after="60" w:line="300" w:lineRule="auto"/>
              <w:rPr>
                <w:lang w:eastAsia="ko-KR"/>
              </w:rPr>
            </w:pPr>
            <w:r>
              <w:rPr>
                <w:sz w:val="19"/>
                <w:lang w:eastAsia="ko-KR"/>
              </w:rPr>
              <w:t>정지 → 재가동. 아직 재가동 전인 건은 평균에서 제외</w:t>
            </w:r>
          </w:p>
        </w:tc>
      </w:tr>
      <w:tr w:rsidR="00501D11" w14:paraId="348961E1" w14:textId="77777777">
        <w:trPr>
          <w:jc w:val="center"/>
        </w:trPr>
        <w:tc>
          <w:tcPr>
            <w:tcW w:w="2835" w:type="dxa"/>
            <w:shd w:val="clear" w:color="auto" w:fill="F2F5F8"/>
          </w:tcPr>
          <w:p w14:paraId="7CCDD28F" w14:textId="77777777" w:rsidR="00501D11" w:rsidRDefault="00000000">
            <w:pPr>
              <w:spacing w:before="60" w:after="60" w:line="300" w:lineRule="auto"/>
            </w:pPr>
            <w:proofErr w:type="spellStart"/>
            <w:r>
              <w:rPr>
                <w:sz w:val="19"/>
              </w:rPr>
              <w:t>누적</w:t>
            </w:r>
            <w:proofErr w:type="spellEnd"/>
            <w:r>
              <w:rPr>
                <w:sz w:val="19"/>
              </w:rPr>
              <w:t xml:space="preserve"> </w:t>
            </w:r>
            <w:proofErr w:type="spellStart"/>
            <w:r>
              <w:rPr>
                <w:sz w:val="19"/>
              </w:rPr>
              <w:t>생산중단시간</w:t>
            </w:r>
            <w:proofErr w:type="spellEnd"/>
          </w:p>
        </w:tc>
        <w:tc>
          <w:tcPr>
            <w:tcW w:w="5896" w:type="dxa"/>
            <w:shd w:val="clear" w:color="auto" w:fill="F2F5F8"/>
          </w:tcPr>
          <w:p w14:paraId="7F13C56A" w14:textId="77777777" w:rsidR="00501D11" w:rsidRDefault="00000000">
            <w:pPr>
              <w:spacing w:before="60" w:after="60" w:line="300" w:lineRule="auto"/>
              <w:rPr>
                <w:lang w:eastAsia="ko-KR"/>
              </w:rPr>
            </w:pPr>
            <w:r>
              <w:rPr>
                <w:sz w:val="19"/>
                <w:lang w:eastAsia="ko-KR"/>
              </w:rPr>
              <w:t>걸림 정지 구간의 합. 계획 정비는 손실이 아니라 계획이므로 제외</w:t>
            </w:r>
          </w:p>
        </w:tc>
      </w:tr>
    </w:tbl>
    <w:p w14:paraId="157CBDA5" w14:textId="77777777" w:rsidR="00501D11" w:rsidRDefault="00501D11">
      <w:pPr>
        <w:spacing w:after="0"/>
        <w:rPr>
          <w:lang w:eastAsia="ko-KR"/>
        </w:rPr>
      </w:pPr>
    </w:p>
    <w:tbl>
      <w:tblPr>
        <w:tblW w:w="0" w:type="auto"/>
        <w:jc w:val="center"/>
        <w:tblLook w:val="04A0" w:firstRow="1" w:lastRow="0" w:firstColumn="1" w:lastColumn="0" w:noHBand="0" w:noVBand="1"/>
      </w:tblPr>
      <w:tblGrid>
        <w:gridCol w:w="9518"/>
      </w:tblGrid>
      <w:tr w:rsidR="00501D11" w14:paraId="0D9E16BE" w14:textId="77777777">
        <w:trPr>
          <w:jc w:val="center"/>
        </w:trPr>
        <w:tc>
          <w:tcPr>
            <w:tcW w:w="9518" w:type="dxa"/>
            <w:tcBorders>
              <w:top w:val="single" w:sz="4" w:space="0" w:color="EEF3F8"/>
              <w:left w:val="single" w:sz="24" w:space="0" w:color="142C47"/>
              <w:bottom w:val="single" w:sz="4" w:space="0" w:color="EEF3F8"/>
              <w:right w:val="single" w:sz="4" w:space="0" w:color="EEF3F8"/>
            </w:tcBorders>
            <w:shd w:val="clear" w:color="auto" w:fill="EEF3F8"/>
          </w:tcPr>
          <w:p w14:paraId="6D8432AA" w14:textId="77777777" w:rsidR="00501D11" w:rsidRDefault="00000000">
            <w:pPr>
              <w:spacing w:before="120" w:after="40" w:line="324" w:lineRule="auto"/>
              <w:rPr>
                <w:lang w:eastAsia="ko-KR"/>
              </w:rPr>
            </w:pPr>
            <w:r>
              <w:rPr>
                <w:b/>
                <w:color w:val="142C47"/>
                <w:lang w:eastAsia="ko-KR"/>
              </w:rPr>
              <w:t>금액은 추정하지 않습니다</w:t>
            </w:r>
            <w:r>
              <w:rPr>
                <w:b/>
                <w:color w:val="142C47"/>
                <w:lang w:eastAsia="ko-KR"/>
              </w:rPr>
              <w:br/>
            </w:r>
            <w:r>
              <w:rPr>
                <w:sz w:val="20"/>
                <w:lang w:eastAsia="ko-KR"/>
              </w:rPr>
              <w:t xml:space="preserve">손실 금액은 「누적 중단시간 × 설비별 분당 </w:t>
            </w:r>
            <w:proofErr w:type="spellStart"/>
            <w:r>
              <w:rPr>
                <w:sz w:val="20"/>
                <w:lang w:eastAsia="ko-KR"/>
              </w:rPr>
              <w:t>손실단가」로만</w:t>
            </w:r>
            <w:proofErr w:type="spellEnd"/>
            <w:r>
              <w:rPr>
                <w:sz w:val="20"/>
                <w:lang w:eastAsia="ko-KR"/>
              </w:rPr>
              <w:t xml:space="preserve"> 만듭니다. 단가는 관리자가 설비마다 직접 </w:t>
            </w:r>
            <w:r>
              <w:rPr>
                <w:sz w:val="20"/>
                <w:lang w:eastAsia="ko-KR"/>
              </w:rPr>
              <w:lastRenderedPageBreak/>
              <w:t>입력하는 값이고, 비워 두면 금액 칸이 화면에서 아예 사라집니다. 라인마다 시간당 생산량이 다른데 우리가 추정한 숫자 하나를 얹으면, 나머지 지표의 신뢰까지 함께 깎입니다.</w:t>
            </w:r>
          </w:p>
          <w:p w14:paraId="039887CB" w14:textId="77777777" w:rsidR="00501D11" w:rsidRDefault="00501D11">
            <w:pPr>
              <w:spacing w:line="240" w:lineRule="auto"/>
              <w:rPr>
                <w:lang w:eastAsia="ko-KR"/>
              </w:rPr>
            </w:pPr>
          </w:p>
        </w:tc>
      </w:tr>
    </w:tbl>
    <w:p w14:paraId="04DB4002" w14:textId="77777777" w:rsidR="00501D11" w:rsidRDefault="00501D11">
      <w:pPr>
        <w:spacing w:after="40"/>
        <w:rPr>
          <w:lang w:eastAsia="ko-KR"/>
        </w:rPr>
      </w:pPr>
    </w:p>
    <w:p w14:paraId="6A333D0E" w14:textId="77777777" w:rsidR="00501D11" w:rsidRDefault="00000000">
      <w:pPr>
        <w:keepNext/>
        <w:spacing w:before="440" w:after="40"/>
        <w:rPr>
          <w:lang w:eastAsia="ko-KR"/>
        </w:rPr>
      </w:pPr>
      <w:r>
        <w:rPr>
          <w:b/>
          <w:color w:val="3D5A73"/>
          <w:sz w:val="30"/>
          <w:lang w:eastAsia="ko-KR"/>
        </w:rPr>
        <w:t xml:space="preserve">10  </w:t>
      </w:r>
      <w:r>
        <w:rPr>
          <w:b/>
          <w:color w:val="142C47"/>
          <w:sz w:val="30"/>
          <w:lang w:eastAsia="ko-KR"/>
        </w:rPr>
        <w:t>기대 효과</w:t>
      </w:r>
    </w:p>
    <w:p w14:paraId="4ABA21FE" w14:textId="77777777" w:rsidR="00501D11" w:rsidRDefault="00501D11">
      <w:pPr>
        <w:pBdr>
          <w:bottom w:val="single" w:sz="12" w:space="1" w:color="142C47"/>
        </w:pBdr>
        <w:spacing w:before="40" w:after="160"/>
        <w:rPr>
          <w:lang w:eastAsia="ko-KR"/>
        </w:rPr>
      </w:pPr>
    </w:p>
    <w:p w14:paraId="61B6FA4B" w14:textId="77777777" w:rsidR="00501D11" w:rsidRDefault="00000000">
      <w:pPr>
        <w:spacing w:before="200" w:after="40"/>
        <w:rPr>
          <w:lang w:eastAsia="ko-KR"/>
        </w:rPr>
      </w:pPr>
      <w:r>
        <w:rPr>
          <w:b/>
          <w:color w:val="3D5A73"/>
          <w:sz w:val="22"/>
          <w:lang w:eastAsia="ko-KR"/>
        </w:rPr>
        <w:t xml:space="preserve">1. </w:t>
      </w:r>
      <w:r>
        <w:rPr>
          <w:b/>
          <w:color w:val="142C47"/>
          <w:sz w:val="22"/>
          <w:lang w:eastAsia="ko-KR"/>
        </w:rPr>
        <w:t>위험 상황의 즉각적 대응</w:t>
      </w:r>
    </w:p>
    <w:p w14:paraId="43ACF41A" w14:textId="77777777" w:rsidR="00501D11" w:rsidRDefault="00000000">
      <w:pPr>
        <w:spacing w:after="80"/>
        <w:ind w:left="340"/>
        <w:rPr>
          <w:lang w:eastAsia="ko-KR"/>
        </w:rPr>
      </w:pPr>
      <w:r>
        <w:rPr>
          <w:lang w:eastAsia="ko-KR"/>
        </w:rPr>
        <w:t>감지에서 통보까지 사람의 주의력에 의존하지 않습니다. 그리고 통보에서 멈추지 않고 재가동 자체를 차단해, 대응이 늦어도 사고로 이어지지 않게 만듭니다.</w:t>
      </w:r>
    </w:p>
    <w:p w14:paraId="5D1D4FA7" w14:textId="77777777" w:rsidR="00501D11" w:rsidRDefault="00000000">
      <w:pPr>
        <w:spacing w:before="200" w:after="40"/>
        <w:rPr>
          <w:lang w:eastAsia="ko-KR"/>
        </w:rPr>
      </w:pPr>
      <w:r>
        <w:rPr>
          <w:b/>
          <w:color w:val="3D5A73"/>
          <w:sz w:val="22"/>
          <w:lang w:eastAsia="ko-KR"/>
        </w:rPr>
        <w:t xml:space="preserve">2. </w:t>
      </w:r>
      <w:proofErr w:type="spellStart"/>
      <w:r>
        <w:rPr>
          <w:b/>
          <w:color w:val="142C47"/>
          <w:sz w:val="22"/>
          <w:lang w:eastAsia="ko-KR"/>
        </w:rPr>
        <w:t>오탐</w:t>
      </w:r>
      <w:proofErr w:type="spellEnd"/>
      <w:r>
        <w:rPr>
          <w:b/>
          <w:color w:val="142C47"/>
          <w:sz w:val="22"/>
          <w:lang w:eastAsia="ko-KR"/>
        </w:rPr>
        <w:t xml:space="preserve"> · </w:t>
      </w:r>
      <w:proofErr w:type="spellStart"/>
      <w:r>
        <w:rPr>
          <w:b/>
          <w:color w:val="142C47"/>
          <w:sz w:val="22"/>
          <w:lang w:eastAsia="ko-KR"/>
        </w:rPr>
        <w:t>미조치</w:t>
      </w:r>
      <w:proofErr w:type="spellEnd"/>
      <w:r>
        <w:rPr>
          <w:b/>
          <w:color w:val="142C47"/>
          <w:sz w:val="22"/>
          <w:lang w:eastAsia="ko-KR"/>
        </w:rPr>
        <w:t xml:space="preserve"> 감소</w:t>
      </w:r>
    </w:p>
    <w:p w14:paraId="48859B13" w14:textId="77777777" w:rsidR="00501D11" w:rsidRDefault="00000000">
      <w:pPr>
        <w:spacing w:after="80"/>
        <w:ind w:left="340"/>
        <w:rPr>
          <w:lang w:eastAsia="ko-KR"/>
        </w:rPr>
      </w:pPr>
      <w:r>
        <w:rPr>
          <w:lang w:eastAsia="ko-KR"/>
        </w:rPr>
        <w:t xml:space="preserve">AI 판정을 후보로 두고 안전관리자가 확정하는 2단 구조로 </w:t>
      </w:r>
      <w:proofErr w:type="spellStart"/>
      <w:r>
        <w:rPr>
          <w:lang w:eastAsia="ko-KR"/>
        </w:rPr>
        <w:t>오탐을</w:t>
      </w:r>
      <w:proofErr w:type="spellEnd"/>
      <w:r>
        <w:rPr>
          <w:lang w:eastAsia="ko-KR"/>
        </w:rPr>
        <w:t xml:space="preserve"> 걸러냅니다. 관리자가 「AI가 </w:t>
      </w:r>
      <w:proofErr w:type="spellStart"/>
      <w:r>
        <w:rPr>
          <w:lang w:eastAsia="ko-KR"/>
        </w:rPr>
        <w:t>놓쳤다」고</w:t>
      </w:r>
      <w:proofErr w:type="spellEnd"/>
      <w:r>
        <w:rPr>
          <w:lang w:eastAsia="ko-KR"/>
        </w:rPr>
        <w:t xml:space="preserve"> 직접 올린 사건은 </w:t>
      </w:r>
      <w:proofErr w:type="spellStart"/>
      <w:r>
        <w:rPr>
          <w:lang w:eastAsia="ko-KR"/>
        </w:rPr>
        <w:t>미탐율의</w:t>
      </w:r>
      <w:proofErr w:type="spellEnd"/>
      <w:r>
        <w:rPr>
          <w:lang w:eastAsia="ko-KR"/>
        </w:rPr>
        <w:t xml:space="preserve"> 분자로 집계되어, 시스템의 한계도 함께 측정됩니다.</w:t>
      </w:r>
    </w:p>
    <w:p w14:paraId="489B06D6" w14:textId="77777777" w:rsidR="00501D11" w:rsidRDefault="00000000">
      <w:pPr>
        <w:spacing w:before="200" w:after="40"/>
        <w:rPr>
          <w:lang w:eastAsia="ko-KR"/>
        </w:rPr>
      </w:pPr>
      <w:r>
        <w:rPr>
          <w:b/>
          <w:color w:val="3D5A73"/>
          <w:sz w:val="22"/>
          <w:lang w:eastAsia="ko-KR"/>
        </w:rPr>
        <w:t xml:space="preserve">3. </w:t>
      </w:r>
      <w:r>
        <w:rPr>
          <w:b/>
          <w:color w:val="142C47"/>
          <w:sz w:val="22"/>
          <w:lang w:eastAsia="ko-KR"/>
        </w:rPr>
        <w:t>보상 기반의 긍정적 안전문화</w:t>
      </w:r>
    </w:p>
    <w:p w14:paraId="7E621EE6" w14:textId="77777777" w:rsidR="00501D11" w:rsidRDefault="00000000">
      <w:pPr>
        <w:spacing w:after="80"/>
        <w:ind w:left="340"/>
        <w:rPr>
          <w:lang w:eastAsia="ko-KR"/>
        </w:rPr>
      </w:pPr>
      <w:r>
        <w:rPr>
          <w:lang w:eastAsia="ko-KR"/>
        </w:rPr>
        <w:t>개인 적발이 아니라 조 단위 점수와 회복 경로로 운영합니다. 처벌 중심 운영이 만드는 「</w:t>
      </w:r>
      <w:proofErr w:type="spellStart"/>
      <w:r>
        <w:rPr>
          <w:lang w:eastAsia="ko-KR"/>
        </w:rPr>
        <w:t>숨기기」를</w:t>
      </w:r>
      <w:proofErr w:type="spellEnd"/>
      <w:r>
        <w:rPr>
          <w:lang w:eastAsia="ko-KR"/>
        </w:rPr>
        <w:t xml:space="preserve"> 구조적으로 줄입니다.</w:t>
      </w:r>
    </w:p>
    <w:p w14:paraId="1548519F" w14:textId="77777777" w:rsidR="00501D11" w:rsidRDefault="00000000">
      <w:pPr>
        <w:spacing w:before="200" w:after="40"/>
        <w:rPr>
          <w:lang w:eastAsia="ko-KR"/>
        </w:rPr>
      </w:pPr>
      <w:r>
        <w:rPr>
          <w:b/>
          <w:color w:val="3D5A73"/>
          <w:sz w:val="22"/>
          <w:lang w:eastAsia="ko-KR"/>
        </w:rPr>
        <w:t xml:space="preserve">4. </w:t>
      </w:r>
      <w:r>
        <w:rPr>
          <w:b/>
          <w:color w:val="142C47"/>
          <w:sz w:val="22"/>
          <w:lang w:eastAsia="ko-KR"/>
        </w:rPr>
        <w:t>안전점수의 지속적 개선 유도</w:t>
      </w:r>
    </w:p>
    <w:p w14:paraId="1270022D" w14:textId="77777777" w:rsidR="00501D11" w:rsidRDefault="00000000">
      <w:pPr>
        <w:spacing w:after="80"/>
        <w:ind w:left="340"/>
        <w:rPr>
          <w:lang w:eastAsia="ko-KR"/>
        </w:rPr>
      </w:pPr>
      <w:r>
        <w:rPr>
          <w:lang w:eastAsia="ko-KR"/>
        </w:rPr>
        <w:t>점수·</w:t>
      </w:r>
      <w:proofErr w:type="spellStart"/>
      <w:r>
        <w:rPr>
          <w:lang w:eastAsia="ko-KR"/>
        </w:rPr>
        <w:t>클린</w:t>
      </w:r>
      <w:proofErr w:type="spellEnd"/>
      <w:r>
        <w:rPr>
          <w:lang w:eastAsia="ko-KR"/>
        </w:rPr>
        <w:t xml:space="preserve"> 데이·인센티브가 하나의 순환을 이루어, 일회성 캠페인이 아니라 상시 관리로 정착합니다.</w:t>
      </w:r>
    </w:p>
    <w:p w14:paraId="6E1041C6" w14:textId="77777777" w:rsidR="00501D11" w:rsidRDefault="00000000">
      <w:pPr>
        <w:spacing w:before="200" w:after="40"/>
        <w:rPr>
          <w:lang w:eastAsia="ko-KR"/>
        </w:rPr>
      </w:pPr>
      <w:r>
        <w:rPr>
          <w:b/>
          <w:color w:val="3D5A73"/>
          <w:sz w:val="22"/>
          <w:lang w:eastAsia="ko-KR"/>
        </w:rPr>
        <w:t xml:space="preserve">5. </w:t>
      </w:r>
      <w:r>
        <w:rPr>
          <w:b/>
          <w:color w:val="142C47"/>
          <w:sz w:val="22"/>
          <w:lang w:eastAsia="ko-KR"/>
        </w:rPr>
        <w:t>데이터 기반 원인 분석</w:t>
      </w:r>
    </w:p>
    <w:p w14:paraId="00B84970" w14:textId="77777777" w:rsidR="00501D11" w:rsidRDefault="00000000">
      <w:pPr>
        <w:spacing w:after="80"/>
        <w:ind w:left="340"/>
        <w:rPr>
          <w:lang w:eastAsia="ko-KR"/>
        </w:rPr>
      </w:pPr>
      <w:r>
        <w:rPr>
          <w:lang w:eastAsia="ko-KR"/>
        </w:rPr>
        <w:lastRenderedPageBreak/>
        <w:t>설비별로 위험이 반복되는 패턴이 쌓이면, 사람의 부주의가 아니라 설비의 문제로 원인이 옮겨갑니다. 예를 들어 특정 압연기에서 정비작업 직후 위험구역 접근이 몰린다는 패턴이 확인되면, TBM 절차 강화나 슈트 형상 개선 같은 구체적 조치를 제안할 수 있습니다.</w:t>
      </w:r>
    </w:p>
    <w:p w14:paraId="38E5EE95" w14:textId="77777777" w:rsidR="00501D11" w:rsidRDefault="00000000">
      <w:pPr>
        <w:rPr>
          <w:lang w:eastAsia="ko-KR"/>
        </w:rPr>
      </w:pPr>
      <w:r>
        <w:rPr>
          <w:lang w:eastAsia="ko-KR"/>
        </w:rPr>
        <w:br w:type="page"/>
      </w:r>
    </w:p>
    <w:sectPr w:rsidR="00501D11" w:rsidSect="00034616">
      <w:footerReference w:type="default" r:id="rId8"/>
      <w:pgSz w:w="12240" w:h="15840"/>
      <w:pgMar w:top="1361" w:right="1361" w:bottom="1247" w:left="136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5508ADC" w14:textId="77777777" w:rsidR="00E27AE0" w:rsidRDefault="00E27AE0">
      <w:pPr>
        <w:spacing w:after="0" w:line="240" w:lineRule="auto"/>
      </w:pPr>
      <w:r>
        <w:separator/>
      </w:r>
    </w:p>
  </w:endnote>
  <w:endnote w:type="continuationSeparator" w:id="0">
    <w:p w14:paraId="41B97D14" w14:textId="77777777" w:rsidR="00E27AE0" w:rsidRDefault="00E27A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C37C446" w14:textId="77777777" w:rsidR="00501D11" w:rsidRDefault="00000000">
    <w:pPr>
      <w:pStyle w:val="a6"/>
      <w:jc w:val="center"/>
      <w:rPr>
        <w:lang w:eastAsia="ko-KR"/>
      </w:rPr>
    </w:pPr>
    <w:r>
      <w:rPr>
        <w:color w:val="555F6B"/>
        <w:sz w:val="16"/>
        <w:lang w:eastAsia="ko-KR"/>
      </w:rPr>
      <w:t>안전한 재가동  ·  5조 오!</w:t>
    </w:r>
    <w:proofErr w:type="spellStart"/>
    <w:r>
      <w:rPr>
        <w:color w:val="555F6B"/>
        <w:sz w:val="16"/>
        <w:lang w:eastAsia="ko-KR"/>
      </w:rPr>
      <w:t>이거하조</w:t>
    </w:r>
    <w:proofErr w:type="spellEnd"/>
    <w:r>
      <w:rPr>
        <w:color w:val="555F6B"/>
        <w:sz w:val="16"/>
        <w:lang w:eastAsia="ko-KR"/>
      </w:rPr>
      <w:t xml:space="preserve">     </w:t>
    </w:r>
    <w:r>
      <w:fldChar w:fldCharType="begin"/>
    </w:r>
    <w:r>
      <w:rPr>
        <w:lang w:eastAsia="ko-KR"/>
      </w:rPr>
      <w:instrText>PAGE</w:instrText>
    </w:r>
    <w:r>
      <w:fldChar w:fldCharType="separate"/>
    </w:r>
    <w:r>
      <w:rPr>
        <w:sz w:val="16"/>
        <w:lang w:eastAsia="ko-KR"/>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0F935BD" w14:textId="77777777" w:rsidR="00E27AE0" w:rsidRDefault="00E27AE0">
      <w:pPr>
        <w:spacing w:after="0" w:line="240" w:lineRule="auto"/>
      </w:pPr>
      <w:r>
        <w:separator/>
      </w:r>
    </w:p>
  </w:footnote>
  <w:footnote w:type="continuationSeparator" w:id="0">
    <w:p w14:paraId="210F51AC" w14:textId="77777777" w:rsidR="00E27AE0" w:rsidRDefault="00E27A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034695718">
    <w:abstractNumId w:val="8"/>
  </w:num>
  <w:num w:numId="2" w16cid:durableId="1769229600">
    <w:abstractNumId w:val="6"/>
  </w:num>
  <w:num w:numId="3" w16cid:durableId="375159629">
    <w:abstractNumId w:val="5"/>
  </w:num>
  <w:num w:numId="4" w16cid:durableId="1099526620">
    <w:abstractNumId w:val="4"/>
  </w:num>
  <w:num w:numId="5" w16cid:durableId="1865166210">
    <w:abstractNumId w:val="7"/>
  </w:num>
  <w:num w:numId="6" w16cid:durableId="1716418719">
    <w:abstractNumId w:val="3"/>
  </w:num>
  <w:num w:numId="7" w16cid:durableId="262425377">
    <w:abstractNumId w:val="2"/>
  </w:num>
  <w:num w:numId="8" w16cid:durableId="1857499592">
    <w:abstractNumId w:val="1"/>
  </w:num>
  <w:num w:numId="9" w16cid:durableId="156718752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5"/>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7334"/>
    <w:rsid w:val="0006063C"/>
    <w:rsid w:val="000F7DAF"/>
    <w:rsid w:val="0015074B"/>
    <w:rsid w:val="001E2137"/>
    <w:rsid w:val="0029639D"/>
    <w:rsid w:val="00326F90"/>
    <w:rsid w:val="00383166"/>
    <w:rsid w:val="00432FF6"/>
    <w:rsid w:val="004C1308"/>
    <w:rsid w:val="00501D11"/>
    <w:rsid w:val="006F2DA9"/>
    <w:rsid w:val="0086049D"/>
    <w:rsid w:val="00A25908"/>
    <w:rsid w:val="00AA1D8D"/>
    <w:rsid w:val="00AC72DA"/>
    <w:rsid w:val="00B47730"/>
    <w:rsid w:val="00C231F5"/>
    <w:rsid w:val="00C95982"/>
    <w:rsid w:val="00CB0664"/>
    <w:rsid w:val="00E27AE0"/>
    <w:rsid w:val="00E75A4D"/>
    <w:rsid w:val="00FC693F"/>
    <w:rsid w:val="00FE03D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34A92F"/>
  <w14:defaultImageDpi w14:val="300"/>
  <w15:docId w15:val="{8416C28B-ABDB-8441-BDBB-F8EAFE73CA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48" w:lineRule="auto"/>
    </w:pPr>
    <w:rPr>
      <w:rFonts w:ascii="맑은 고딕" w:eastAsia="맑은 고딕" w:hAnsi="맑은 고딕"/>
      <w:sz w:val="21"/>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ind w:left="360"/>
      <w:contextualSpacing/>
    </w:pPr>
  </w:style>
  <w:style w:type="paragraph" w:styleId="24">
    <w:name w:val="List Continue 2"/>
    <w:basedOn w:val="a1"/>
    <w:uiPriority w:val="99"/>
    <w:unhideWhenUsed/>
    <w:rsid w:val="0029639D"/>
    <w:pPr>
      <w:ind w:left="720"/>
      <w:contextualSpacing/>
    </w:pPr>
  </w:style>
  <w:style w:type="paragraph" w:styleId="34">
    <w:name w:val="List Continue 3"/>
    <w:basedOn w:val="a1"/>
    <w:uiPriority w:val="99"/>
    <w:unhideWhenUsed/>
    <w:rsid w:val="0029639D"/>
    <w:pPr>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20</Pages>
  <Words>1551</Words>
  <Characters>8842</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유승준</cp:lastModifiedBy>
  <cp:revision>17</cp:revision>
  <dcterms:created xsi:type="dcterms:W3CDTF">2013-12-23T23:15:00Z</dcterms:created>
  <dcterms:modified xsi:type="dcterms:W3CDTF">2026-08-23T18:11:00Z</dcterms:modified>
  <cp:category/>
</cp:coreProperties>
</file>